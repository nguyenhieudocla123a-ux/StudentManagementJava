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BÁO CÁO UNIT TEST</w:t>
        <w:br/>
        <w:t>DỰ ÁN QUẢN LÝ ĐIỂM SINH VIÊN</w:t>
      </w:r>
    </w:p>
    <w:p/>
    <w:p>
      <w:pPr>
        <w:pStyle w:val="Heading2"/>
      </w:pPr>
      <w:r>
        <w:rPr>
          <w:rFonts w:ascii="Times New Roman" w:hAnsi="Times New Roman"/>
          <w:sz w:val="24"/>
        </w:rPr>
        <w:t>3.2.1 Unit Test - Đạt: Hàm lấy danh sách giảng viên (getAllGiangVien)</w:t>
      </w:r>
    </w:p>
    <w:p>
      <w:r>
        <w:rPr>
          <w:rFonts w:ascii="Times New Roman" w:hAnsi="Times New Roman"/>
          <w:b w:val="0"/>
          <w:sz w:val="24"/>
        </w:rPr>
        <w:t>Mục tiêu: Kiểm tra hàm getAllGiangVien() trong GiangvienDao lấy đúng danh sách giảng viên từ API.</w:t>
      </w:r>
    </w:p>
    <w:p>
      <w:r>
        <w:rPr>
          <w:rFonts w:ascii="Times New Roman" w:hAnsi="Times New Roman"/>
          <w:b w:val="0"/>
          <w:sz w:val="24"/>
        </w:rPr>
        <w:t>Kỹ thuật: JUnit 5 (Java)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hàm test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Đầu vào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Kết quả mong đợi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Kết quả thực tế / Ghi chú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testApiServerIsRunning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Gọi ApiClient.isServerRunning()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Trả về true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PASS - API Server đang chạy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testGetAllGiangVien_ReturnsNonEmptyList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Gọi getAllGiangVien()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Danh sách không null, không rỗng, &gt;= 5 GV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PASS - Lấy được danh sách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testGetAllGiangVien_CheckDataStructure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Lấy GV đầu tiên trong danh sách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maGV, hoTen, email, maKhoa không null; email chứa @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PASS - Cấu trúc dữ liệu đúng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testGetAllGiangVien_CheckFieldNames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Gọi getMaGV() trên GV đầu tiên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Trả về chuỗi khớp format GVxxx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PASS - Field name đúng (maGV)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testGetAllGiangVien_AllHaveCompleteInfo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Duyệt toàn bộ danh sách GV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Tất cả GV có maGV, hoTen, email không rỗng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PASS - Đầy đủ thông tin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testGetAllGiangVien_Performance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Đo thời gian gọi getAllGiangVien()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Thời gian phản hồi &lt; 2000ms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PASS - Đáp ứng yêu cầu hiệu năng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testGetAllGiangVien_SampleDataExists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Tìm GV001 trong danh sách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Tồn tại GV001, maKhoa không null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PASS - Dữ liệu mẫu tồn tại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sz w:val="24"/>
        </w:rPr>
        <w:t>3.2.2 Unit Test - Hiếu: Hàm thêm sinh viên (themSinhVien)</w:t>
      </w:r>
    </w:p>
    <w:p>
      <w:r>
        <w:rPr>
          <w:rFonts w:ascii="Times New Roman" w:hAnsi="Times New Roman"/>
          <w:b w:val="0"/>
          <w:sz w:val="24"/>
        </w:rPr>
        <w:t>Mục tiêu: Kiểm tra hàm themSinhVien() trong SinhvienDao thêm đúng sinh viên mới vào hệ thống.</w:t>
      </w:r>
    </w:p>
    <w:p>
      <w:r>
        <w:rPr>
          <w:rFonts w:ascii="Times New Roman" w:hAnsi="Times New Roman"/>
          <w:b w:val="0"/>
          <w:sz w:val="24"/>
        </w:rPr>
        <w:t>Kỹ thuật: JUnit 5 (Java)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hàm test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Đầu vào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Kết quả mong đợi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Kết quả thực tế / Ghi chú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testApiServerIsRunning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Gọi ApiClient.isServerRunning()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Trả về true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PASS - API Server đang chạy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testThemSinhVien_Success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SV mới: maSV=SV999, maKhoa=CNTT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Trả về true, thêm thành công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PASS - Thêm sinh viên thành công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testThemSinhVien_VerifyInDatabase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Thêm SV999 rồi gọi getSinhVienById()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SV tồn tại, maSV/hoTen/maKhoa khớp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PASS - Dữ liệu lưu đúng vào DB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testThemSinhVien_DuplicateKey_ShouldFail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Thêm SV999 lần 2 (trùng mã)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Ném RuntimeException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PASS - Từ chối trùng mã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testThemSinhVien_CheckFieldNames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Thêm rồi lấy lại SV999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getMaSV() trả về SV999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PASS - Field name đúng (maSV)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testThemSinhVien_Performance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Đo thời gian gọi themSinhVien()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Thời gian phản hồi &lt; 2000ms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PASS - Đáp ứng yêu cầu hiệu năng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testThemSinhVien_Multiple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Thêm 3 SV liên tiếp: SV997, SV998, SV999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Cả 3 đều trả về true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PASS - Thêm nhiều SV thành công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sz w:val="24"/>
        </w:rPr>
        <w:t>3.2.3 Unit Test - Dương: Hàm lấy điểm sinh viên (getDiemBySinhVien)</w:t>
      </w:r>
    </w:p>
    <w:p>
      <w:r>
        <w:rPr>
          <w:rFonts w:ascii="Times New Roman" w:hAnsi="Times New Roman"/>
          <w:b w:val="0"/>
          <w:sz w:val="24"/>
        </w:rPr>
        <w:t>Mục tiêu: Kiểm tra hàm getDiemBySinhVien() trong DiemDao và logic tính điểm tổng kết.</w:t>
      </w:r>
    </w:p>
    <w:p>
      <w:r>
        <w:rPr>
          <w:rFonts w:ascii="Times New Roman" w:hAnsi="Times New Roman"/>
          <w:b w:val="0"/>
          <w:sz w:val="24"/>
        </w:rPr>
        <w:t>Kỹ thuật: JUnit 5 (Java)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Tên hàm test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Đầu vào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Kết quả mong đợi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Kết quả thực tế / Ghi chú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testApiServerIsRunning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Gọi ApiClient.isServerRunning()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Trả về true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PASS - API Server đang chạy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testCapNhatDiem_CalculateCorrectly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QT=8.0, GK=7.5, CK=9.0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Điểm TK = 8.45 (QT*0.1+GK*0.3+CK*0.6)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PASS - Công thức tính đúng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testCalculateGradeLetter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Các mức điểm: 9.0, 8.0, 7.0, 5.5, 3.0...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Điểm chữ: A, B+, B, C, F... đúng thang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PASS - Xếp loại đúng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testGetDiemBySinhVien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maSV = SV001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Danh sách điểm không null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PASS - Lấy được điểm SV001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testCheckFieldNames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Lấy điểm SV001, kiểm tra field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getMaSV() và getMaLop() không null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PASS - Field name đúng (maSV, maLop)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testGetDiem_Performance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Đo thời gian getDiemBySinhVien(SV001)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Thời gian phản hồi &lt; 2000ms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PASS - Đáp ứng yêu cầu hiệu năng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