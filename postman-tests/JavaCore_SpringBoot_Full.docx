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/>
          <w:b/>
          <w:color w:val="00467F"/>
          <w:sz w:val="40"/>
        </w:rPr>
        <w:t>JAVA CORE → SPRING BOOT</w:t>
        <w:br/>
        <w:t>TÀI LIỆU HỌC ĐẦY ĐỦ</w:t>
      </w:r>
    </w:p>
    <w:p/>
    <w:p>
      <w:r>
        <w:rPr>
          <w:rFonts w:ascii="Consolas" w:hAnsi="Consolas"/>
          <w:b/>
          <w:color w:val="00467F"/>
          <w:sz w:val="30"/>
        </w:rPr>
        <w:t>═══ TỔNG QUAN LỘ TRÌNH ═══</w:t>
      </w:r>
    </w:p>
    <w:p>
      <w:pPr>
        <w:ind w:left="288"/>
        <w:shd w:val="clear" w:color="auto" w:fill="FFF9C4"/>
      </w:pPr>
      <w:r>
        <w:rPr>
          <w:rFonts w:ascii="Courier New" w:hAnsi="Courier New"/>
          <w:color w:val="005000"/>
          <w:sz w:val="18"/>
        </w:rPr>
        <w:br/>
        <w:t xml:space="preserve">                    ┌─────────────────┐</w:t>
        <w:br/>
        <w:t xml:space="preserve">                    │   JAVA CORE     │</w:t>
        <w:br/>
        <w:t xml:space="preserve">                    └────────┬────────┘</w:t>
        <w:br/>
        <w:t xml:space="preserve">          ┌─────────┬────────┼────────┬─────────┐</w:t>
        <w:br/>
        <w:t xml:space="preserve">          ↓         ↓        ↓        ↓         ↓</w:t>
        <w:br/>
        <w:t xml:space="preserve">      ┌───────┐ ┌──────┐ ┌──────┐ ┌──────┐ ┌──────────┐</w:t>
        <w:br/>
        <w:t xml:space="preserve">      │ Basic │ │ OOP  │ │Coll- │ │Excep-│ │ Java 8+  │</w:t>
        <w:br/>
        <w:t xml:space="preserve">      │ Java  │ │      │ │ection│ │tion  │ │Lambda    │</w:t>
        <w:br/>
        <w:t xml:space="preserve">      └───────┘ └──────┘ └──────┘ └──────┘ │Stream    │</w:t>
        <w:br/>
        <w:t xml:space="preserve">                                            └──────────┘</w:t>
        <w:br/>
        <w:t xml:space="preserve">                    ↓ (sau khi nắm Java Core)</w:t>
        <w:br/>
        <w:t xml:space="preserve">                    ┌─────────────────┐</w:t>
        <w:br/>
        <w:t xml:space="preserve">                    │  SPRING BOOT    │</w:t>
        <w:br/>
        <w:t xml:space="preserve">                    └────────┬────────┘</w:t>
        <w:br/>
        <w:t xml:space="preserve">          ┌─────────┬────────┼────────┬─────────┐</w:t>
        <w:br/>
        <w:t xml:space="preserve">          ↓         ↓        ↓        ↓         ↓</w:t>
        <w:br/>
        <w:t xml:space="preserve">      ┌───────┐ ┌──────┐ ┌──────┐ ┌──────┐ ┌──────┐</w:t>
        <w:br/>
        <w:t xml:space="preserve">      │Entity │ │Repo- │ │Cont- │ │REST  │ │Config│</w:t>
        <w:br/>
        <w:t xml:space="preserve">      │       │ │sitory│ │roller│ │API   │ │yml   │</w:t>
        <w:br/>
        <w:t xml:space="preserve">      └───────┘ └──────┘ └──────┘ └──────┘ └──────┘</w:t>
        <w:br/>
      </w:r>
    </w:p>
    <w:p/>
    <w:p>
      <w:r>
        <w:br w:type="page"/>
      </w:r>
    </w:p>
    <w:p>
      <w:r>
        <w:rPr>
          <w:rFonts w:ascii="Consolas" w:hAnsi="Consolas"/>
          <w:b/>
          <w:color w:val="00467F"/>
          <w:sz w:val="30"/>
        </w:rPr>
        <w:t>═══ PHẦN 1: BASIC JAVA ═══</w:t>
      </w:r>
    </w:p>
    <w:p>
      <w:r>
        <w:rPr>
          <w:rFonts w:ascii="Consolas" w:hAnsi="Consolas"/>
          <w:b/>
          <w:color w:val="0070C0"/>
          <w:sz w:val="24"/>
        </w:rPr>
        <w:t>▶ 1.1 Cấu trúc chương trình Java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┌─────────────────────────────────────────────────────────┐</w:t>
        <w:br/>
        <w:t>│  MyApp.java                                             │</w:t>
        <w:br/>
        <w:t>│  ─────────────────────────────────────────────────────  │</w:t>
        <w:br/>
        <w:t>│  package com.example;        ← tên gói (thư mục)       │</w:t>
        <w:br/>
        <w:t>│                                                         │</w:t>
        <w:br/>
        <w:t>│  import java.util.ArrayList; ← import thư viện         │</w:t>
        <w:br/>
        <w:t>│                                                         │</w:t>
        <w:br/>
        <w:t>│  public class MyApp {        ← tên class = tên file    │</w:t>
        <w:br/>
        <w:t>│      public static void main(String[] args) {           │</w:t>
        <w:br/>
        <w:t>│          System.out.println("Hello Java");              │</w:t>
        <w:br/>
        <w:t>│      }                       ← điểm bắt đầu chạy      │</w:t>
        <w:br/>
        <w:t>│  }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r>
        <w:rPr>
          <w:rFonts w:ascii="Times New Roman" w:hAnsi="Times New Roman"/>
          <w:sz w:val="22"/>
        </w:rPr>
        <w:t>Compile và chạy: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javac MyApp.java   // compile → tạo MyApp.class</w:t>
        <w:br/>
        <w:t>java MyApp         // chạy chương trình</w:t>
      </w:r>
    </w:p>
    <w:p/>
    <w:p>
      <w:r>
        <w:rPr>
          <w:rFonts w:ascii="Consolas" w:hAnsi="Consolas"/>
          <w:b/>
          <w:color w:val="0070C0"/>
          <w:sz w:val="24"/>
        </w:rPr>
        <w:t>▶ 1.2 Kiểu dữ liệu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PRIMITIVE (lưu giá trị trực tiếp)        REFERENCE (lưu địa chỉ)</w:t>
        <w:br/>
        <w:t>─────────────────────────────────        ──────────────────────────</w:t>
        <w:br/>
        <w:t>int     age = 25;                        String name = "Nguyen A";</w:t>
        <w:br/>
        <w:t>long    bigNum = 9999999999L;            int[] arr = {1, 2, 3};</w:t>
        <w:br/>
        <w:t>float   price = 9.99f;                   GiangVien gv = new GiangVien();</w:t>
        <w:br/>
        <w:t>double  pi = 3.14159;                    List&lt;String&gt; list = new ArrayList&lt;&gt;();</w:t>
        <w:br/>
        <w:t>char    grade = 'A';</w:t>
        <w:br/>
        <w:t>boolean isPass = true;</w:t>
        <w:br/>
        <w:t>byte    b = 127;</w:t>
        <w:br/>
        <w:t>short   s = 32767;</w:t>
        <w:br/>
        <w:br/>
        <w:t>Stack Memory                             Heap Memory</w:t>
        <w:br/>
        <w:t>┌──────────┐                             ┌──────────────────┐</w:t>
        <w:br/>
        <w:t>│ age = 25 │                             │ "Nguyen A"       │</w:t>
        <w:br/>
        <w:t>│ pi = 3.14│                             │ GiangVien object │</w:t>
        <w:br/>
        <w:t>│ name ────┼────────────────────────────►│   maGV="GV001"   │</w:t>
        <w:br/>
        <w:t>└──────────┘                             │   hoTen="Nguyen" │</w:t>
        <w:br/>
        <w:t xml:space="preserve">                                         └──────────────────┘</w:t>
        <w:br/>
      </w:r>
    </w:p>
    <w:p/>
    <w:p>
      <w:r>
        <w:rPr>
          <w:rFonts w:ascii="Consolas" w:hAnsi="Consolas"/>
          <w:b/>
          <w:color w:val="0070C0"/>
          <w:sz w:val="24"/>
        </w:rPr>
        <w:t>▶ 1.3 Biến và Hằng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Biến thông thường - có thể thay đổi</w:t>
        <w:br/>
        <w:t>int count = 0;</w:t>
        <w:br/>
        <w:t>count = 5;  // OK</w:t>
        <w:br/>
        <w:br/>
        <w:t>// Hằng số - KHÔNG thể thay đổi</w:t>
        <w:br/>
        <w:t>final double PI = 3.14159;</w:t>
        <w:br/>
        <w:t>// PI = 3.0;  // LỖI!</w:t>
        <w:br/>
        <w:br/>
        <w:t>// Scope của biến</w:t>
        <w:br/>
        <w:t>public class Example {</w:t>
        <w:br/>
        <w:t xml:space="preserve">    static int staticVar = 10;    // biến static - dùng chung cho cả class</w:t>
        <w:br/>
        <w:t xml:space="preserve">    int instanceVar = 20;         // biến instance - mỗi object có 1 bản</w:t>
        <w:br/>
        <w:br/>
        <w:t xml:space="preserve">    void method() {</w:t>
        <w:br/>
        <w:t xml:space="preserve">        int localVar = 30;        // biến local - chỉ tồn tại trong method</w:t>
        <w:br/>
        <w:t xml:space="preserve">        System.out.println(localVar);</w:t>
        <w:br/>
        <w:t xml:space="preserve">    }</w:t>
        <w:br/>
        <w:t>}</w:t>
      </w:r>
    </w:p>
    <w:p/>
    <w:p>
      <w:r>
        <w:rPr>
          <w:rFonts w:ascii="Consolas" w:hAnsi="Consolas"/>
          <w:b/>
          <w:color w:val="0070C0"/>
          <w:sz w:val="24"/>
        </w:rPr>
        <w:t>▶ 1.4 Toán tử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┌──────────────┬────────────────────────────────────────────┐</w:t>
        <w:br/>
        <w:t>│ Loại         │ Ví dụ                                      │</w:t>
        <w:br/>
        <w:t>├──────────────┼────────────────────────────────────────────┤</w:t>
        <w:br/>
        <w:t>│ Arithmetic   │ 5+3=8  5-3=2  5*3=15  10/3=3  10%3=1      │</w:t>
        <w:br/>
        <w:t>│ Comparison   │ 5==5 → true   5!=3 → true   5&gt;3 → true    │</w:t>
        <w:br/>
        <w:t>│ Logical      │ true&amp;&amp;false→false  true||false→true  !true→false │</w:t>
        <w:br/>
        <w:t>│ Assignment   │ x=5  x+=3(x=8)  x-=2(x=6)  x*=2(x=12)   │</w:t>
        <w:br/>
        <w:t>│ Increment    │ x++ (dùng rồi tăng)  ++x (tăng rồi dùng) │</w:t>
        <w:br/>
        <w:t>└──────────────┴────────────────────────────────────────────┘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int x = 5;</w:t>
        <w:br/>
        <w:t>System.out.println(x++); // in 5, sau đó x=6</w:t>
        <w:br/>
        <w:t>System.out.println(++x); // x=7, sau đó in 7</w:t>
        <w:br/>
        <w:br/>
        <w:t>// Ternary operator</w:t>
        <w:br/>
        <w:t>int max = (a &gt; b) ? a : b;  // nếu a&gt;b thì max=a, ngược lại max=b</w:t>
      </w:r>
    </w:p>
    <w:p/>
    <w:p>
      <w:r>
        <w:rPr>
          <w:rFonts w:ascii="Consolas" w:hAnsi="Consolas"/>
          <w:b/>
          <w:color w:val="0070C0"/>
          <w:sz w:val="24"/>
        </w:rPr>
        <w:t>▶ 1.5 Cấu trúc điều khiển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IF - ELSE</w:t>
        <w:br/>
        <w:t>int diem = 8;</w:t>
        <w:br/>
        <w:t>if (diem &gt;= 8.5) {</w:t>
        <w:br/>
        <w:t xml:space="preserve">    System.out.println("Xuất sắc");</w:t>
        <w:br/>
        <w:t>} else if (diem &gt;= 7.0) {</w:t>
        <w:br/>
        <w:t xml:space="preserve">    System.out.println("Khá");</w:t>
        <w:br/>
        <w:t>} else if (diem &gt;= 5.0) {</w:t>
        <w:br/>
        <w:t xml:space="preserve">    System.out.println("Trung bình");</w:t>
        <w:br/>
        <w:t>} else {</w:t>
        <w:br/>
        <w:t xml:space="preserve">    System.out.println("Yếu");</w:t>
        <w:br/>
        <w:t>}</w:t>
        <w:br/>
        <w:br/>
        <w:t>// SWITCH</w:t>
        <w:br/>
        <w:t>String loai = "Admin";</w:t>
        <w:br/>
        <w:t>switch (loai) {</w:t>
        <w:br/>
        <w:t xml:space="preserve">    case "Admin":</w:t>
        <w:br/>
        <w:t xml:space="preserve">        System.out.println("Quản trị viên");</w:t>
        <w:br/>
        <w:t xml:space="preserve">        break;</w:t>
        <w:br/>
        <w:t xml:space="preserve">    case "GiangVien":</w:t>
        <w:br/>
        <w:t xml:space="preserve">        System.out.println("Giảng viên");</w:t>
        <w:br/>
        <w:t xml:space="preserve">        break;</w:t>
        <w:br/>
        <w:t xml:space="preserve">    default:</w:t>
        <w:br/>
        <w:t xml:space="preserve">        System.out.println("Sinh viên");</w:t>
        <w:br/>
        <w:t>}</w:t>
        <w:br/>
        <w:br/>
        <w:t>// FOR loop</w:t>
        <w:br/>
        <w:t>for (int i = 0; i &lt; 5; i++) {</w:t>
        <w:br/>
        <w:t xml:space="preserve">    System.out.println("Lần " + i);</w:t>
        <w:br/>
        <w:t>}</w:t>
        <w:br/>
        <w:br/>
        <w:t>// WHILE loop</w:t>
        <w:br/>
        <w:t>int i = 0;</w:t>
        <w:br/>
        <w:t>while (i &lt; 5) {</w:t>
        <w:br/>
        <w:t xml:space="preserve">    System.out.println(i);</w:t>
        <w:br/>
        <w:t xml:space="preserve">    i++;</w:t>
        <w:br/>
        <w:t>}</w:t>
        <w:br/>
        <w:br/>
        <w:t>// FOR-EACH (dùng với Collection)</w:t>
        <w:br/>
        <w:t>List&lt;String&gt; names = Arrays.asList("An", "Binh", "Cuong");</w:t>
        <w:br/>
        <w:t>for (String name : names) {</w:t>
        <w:br/>
        <w:t xml:space="preserve">    System.out.println(name);</w:t>
        <w:br/>
        <w:t>}</w:t>
      </w:r>
    </w:p>
    <w:p/>
    <w:p>
      <w:r>
        <w:br w:type="page"/>
      </w:r>
    </w:p>
    <w:p>
      <w:r>
        <w:rPr>
          <w:rFonts w:ascii="Consolas" w:hAnsi="Consolas"/>
          <w:b/>
          <w:color w:val="00467F"/>
          <w:sz w:val="30"/>
        </w:rPr>
        <w:t>═══ PHẦN 2: LẬP TRÌNH HƯỚNG ĐỐI TƯỢNG (OOP) ═══</w:t>
      </w:r>
    </w:p>
    <w:p>
      <w:r>
        <w:rPr>
          <w:rFonts w:ascii="Consolas" w:hAnsi="Consolas"/>
          <w:b/>
          <w:color w:val="0070C0"/>
          <w:sz w:val="24"/>
        </w:rPr>
        <w:t>▶ 2.1 Class và Object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CLASS = Bản thiết kế (blueprint)</w:t>
        <w:br/>
        <w:t>OBJECT = Thực thể được tạo ra từ class</w:t>
        <w:br/>
        <w:br/>
        <w:t>┌─────────────────────────────────┐</w:t>
        <w:br/>
        <w:t>│  class SinhVien {               │</w:t>
        <w:br/>
        <w:t>│    // Attributes (thuộc tính)   │</w:t>
        <w:br/>
        <w:t>│    String maSV;                 │</w:t>
        <w:br/>
        <w:t>│    String hoTen;                │</w:t>
        <w:br/>
        <w:t>│    float diemTB;                │</w:t>
        <w:br/>
        <w:t>│                                 │</w:t>
        <w:br/>
        <w:t>│    // Constructor               │</w:t>
        <w:br/>
        <w:t>│    SinhVien(String maSV, ...) { │</w:t>
        <w:br/>
        <w:t>│      this.maSV = maSV;          │</w:t>
        <w:br/>
        <w:t>│    }                            │</w:t>
        <w:br/>
        <w:t>│                                 │</w:t>
        <w:br/>
        <w:t>│    // Methods (phương thức)     │</w:t>
        <w:br/>
        <w:t>│    String getMaSV() {...}       │</w:t>
        <w:br/>
        <w:t>│    void hoc() {...}             │</w:t>
        <w:br/>
        <w:t>│  }                              │</w:t>
        <w:br/>
        <w:t>└─────────────────────────────────┘</w:t>
        <w:br/>
        <w:t xml:space="preserve">         ↓ new SinhVien(...)</w:t>
        <w:br/>
        <w:t>┌──────────────┐  ┌──────────────┐  ┌──────────────┐</w:t>
        <w:br/>
        <w:t>│  sv1         │  │  sv2         │  │  sv3         │</w:t>
        <w:br/>
        <w:t>│  maSV=SV001  │  │  maSV=SV002  │  │  maSV=SV003  │</w:t>
        <w:br/>
        <w:t>│  hoTen=An    │  │  hoTen=Binh  │  │  hoTen=Cuong │</w:t>
        <w:br/>
        <w:t>└──────────────┘  └──────────────┘  └──────────────┘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public class SinhVien {</w:t>
        <w:br/>
        <w:t xml:space="preserve">    // Attributes</w:t>
        <w:br/>
        <w:t xml:space="preserve">    private String maSV;</w:t>
        <w:br/>
        <w:t xml:space="preserve">    private String hoTen;</w:t>
        <w:br/>
        <w:t xml:space="preserve">    private float diemTB;</w:t>
        <w:br/>
        <w:br/>
        <w:t xml:space="preserve">    // Constructor không tham số</w:t>
        <w:br/>
        <w:t xml:space="preserve">    public SinhVien() {}</w:t>
        <w:br/>
        <w:br/>
        <w:t xml:space="preserve">    // Constructor có tham số</w:t>
        <w:br/>
        <w:t xml:space="preserve">    public SinhVien(String maSV, String hoTen) {</w:t>
        <w:br/>
        <w:t xml:space="preserve">        this.maSV = maSV;    // this = object hiện tại</w:t>
        <w:br/>
        <w:t xml:space="preserve">        this.hoTen = hoTen;</w:t>
        <w:br/>
        <w:t xml:space="preserve">    }</w:t>
        <w:br/>
        <w:br/>
        <w:t xml:space="preserve">    // Getter</w:t>
        <w:br/>
        <w:t xml:space="preserve">    public String getMaSV() { return maSV; }</w:t>
        <w:br/>
        <w:t xml:space="preserve">    public String getHoTen() { return hoTen; }</w:t>
        <w:br/>
        <w:br/>
        <w:t xml:space="preserve">    // Setter</w:t>
        <w:br/>
        <w:t xml:space="preserve">    public void setMaSV(String maSV) { this.maSV = maSV; }</w:t>
        <w:br/>
        <w:br/>
        <w:t xml:space="preserve">    // Method</w:t>
        <w:br/>
        <w:t xml:space="preserve">    public String xepLoai() {</w:t>
        <w:br/>
        <w:t xml:space="preserve">        if (diemTB &gt;= 8.5) return "Xuất sắc";</w:t>
        <w:br/>
        <w:t xml:space="preserve">        if (diemTB &gt;= 7.0) return "Khá";</w:t>
        <w:br/>
        <w:t xml:space="preserve">        return "Trung bình";</w:t>
        <w:br/>
        <w:t xml:space="preserve">    }</w:t>
        <w:br/>
        <w:t>}</w:t>
        <w:br/>
        <w:br/>
        <w:t>// Tạo object</w:t>
        <w:br/>
        <w:t>SinhVien sv1 = new SinhVien("SV001", "Nguyen Van An");</w:t>
        <w:br/>
        <w:t>SinhVien sv2 = new SinhVien();</w:t>
        <w:br/>
        <w:t>sv2.setMaSV("SV002");</w:t>
        <w:br/>
        <w:t>System.out.println(sv1.getMaSV()); // SV001</w:t>
      </w:r>
    </w:p>
    <w:p/>
    <w:p>
      <w:r>
        <w:rPr>
          <w:rFonts w:ascii="Consolas" w:hAnsi="Consolas"/>
          <w:b/>
          <w:color w:val="0070C0"/>
          <w:sz w:val="24"/>
        </w:rPr>
        <w:t>▶ 2.2 Encapsulation (Đóng gói)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Che giấu dữ liệu bên trong, chỉ cho phép truy cập qua getter/setter</w:t>
        <w:br/>
        <w:br/>
        <w:t>┌─────────────────────────────────────────────────────┐</w:t>
        <w:br/>
        <w:t>│  class BankAccount {                                │</w:t>
        <w:br/>
        <w:t>│    private double balance;  ← PRIVATE: không ai    │</w:t>
        <w:br/>
        <w:t>│                               truy cập trực tiếp   │</w:t>
        <w:br/>
        <w:t>│    public void deposit(double amount) {             │</w:t>
        <w:br/>
        <w:t>│      if (amount &gt; 0) balance += amount; ← kiểm tra │</w:t>
        <w:br/>
        <w:t>│    }                                                │</w:t>
        <w:br/>
        <w:t>│    public double getBalance() { return balance; }   │</w:t>
        <w:br/>
        <w:t>│  }                                                  │</w:t>
        <w:br/>
        <w:t>└─────────────────────────────────────────────────────┘</w:t>
        <w:br/>
        <w:br/>
        <w:t>❌ SAI:  account.balance = -1000;  // không được!</w:t>
        <w:br/>
        <w:t>✅ ĐÚNG: account.deposit(1000);    // qua method có kiểm tra</w:t>
        <w:br/>
      </w:r>
    </w:p>
    <w:p/>
    <w:p>
      <w:r>
        <w:rPr>
          <w:rFonts w:ascii="Consolas" w:hAnsi="Consolas"/>
          <w:b/>
          <w:color w:val="0070C0"/>
          <w:sz w:val="24"/>
        </w:rPr>
        <w:t>▶ 2.3 Inheritance (Kế thừa)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class Animal (cha)              class Dog extends Animal (con)</w:t>
        <w:br/>
        <w:t>┌──────────────────┐            ┌──────────────────────────────┐</w:t>
        <w:br/>
        <w:t>│ String name      │            │ String breed                 │</w:t>
        <w:br/>
        <w:t>│ int age          │  ←kế thừa─ │ (có cả name, age từ Animal) │</w:t>
        <w:br/>
        <w:t>│ void eat() {...} │            │ void bark() {...}            │</w:t>
        <w:br/>
        <w:t>│ void sleep(){...}│            │ @Override                    │</w:t>
        <w:br/>
        <w:t>└──────────────────┘            │ void eat() { "ăn xương" }   │</w:t>
        <w:br/>
        <w:t xml:space="preserve">                                └──────────────────────────────┘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Class cha</w:t>
        <w:br/>
        <w:t>public class NguoiDung {</w:t>
        <w:br/>
        <w:t xml:space="preserve">    protected String tenDangNhap;</w:t>
        <w:br/>
        <w:t xml:space="preserve">    protected String matKhau;</w:t>
        <w:br/>
        <w:br/>
        <w:t xml:space="preserve">    public void dangNhap() {</w:t>
        <w:br/>
        <w:t xml:space="preserve">        System.out.println("Đăng nhập: " + tenDangNhap);</w:t>
        <w:br/>
        <w:t xml:space="preserve">    }</w:t>
        <w:br/>
        <w:t>}</w:t>
        <w:br/>
        <w:br/>
        <w:t>// Class con kế thừa</w:t>
        <w:br/>
        <w:t>public class SinhVien extends NguoiDung {</w:t>
        <w:br/>
        <w:t xml:space="preserve">    private String maSV;</w:t>
        <w:br/>
        <w:br/>
        <w:t xml:space="preserve">    @Override  // ghi đè method của cha</w:t>
        <w:br/>
        <w:t xml:space="preserve">    public void dangNhap() {</w:t>
        <w:br/>
        <w:t xml:space="preserve">        super.dangNhap();  // gọi method của cha</w:t>
        <w:br/>
        <w:t xml:space="preserve">        System.out.println("Chào sinh viên " + maSV);</w:t>
        <w:br/>
        <w:t xml:space="preserve">    }</w:t>
        <w:br/>
        <w:t>}</w:t>
        <w:br/>
        <w:br/>
        <w:t>// Class con khác</w:t>
        <w:br/>
        <w:t>public class GiangVien extends NguoiDung {</w:t>
        <w:br/>
        <w:t xml:space="preserve">    private String maGV;</w:t>
        <w:br/>
        <w:t xml:space="preserve">    // có thể dùng tenDangNhap, matKhau từ NguoiDung</w:t>
        <w:br/>
        <w:t>}</w:t>
      </w:r>
    </w:p>
    <w:p/>
    <w:p>
      <w:r>
        <w:rPr>
          <w:rFonts w:ascii="Consolas" w:hAnsi="Consolas"/>
          <w:b/>
          <w:color w:val="0070C0"/>
          <w:sz w:val="24"/>
        </w:rPr>
        <w:t>▶ 2.4 Polymorphism (Đa hình)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OVERLOADING (cùng tên, khác tham số)    OVERRIDING (ghi đè method cha)</w:t>
        <w:br/>
        <w:t>─────────────────────────────────────   ──────────────────────────────</w:t>
        <w:br/>
        <w:t>void print(int x) {...}                 class Animal { void sound(){} }</w:t>
        <w:br/>
        <w:t>void print(String s) {...}              class Dog extends Animal {</w:t>
        <w:br/>
        <w:t>void print(int x, int y) {...}            @Override</w:t>
        <w:br/>
        <w:t xml:space="preserve">                                          void sound() { "Gâu gâu" }</w:t>
        <w:br/>
        <w:t>→ Java tự chọn đúng method              }</w:t>
        <w:br/>
        <w:t xml:space="preserve">  dựa vào kiểu tham số                  class Cat extends Animal {</w:t>
        <w:br/>
        <w:t xml:space="preserve">                                          @Override</w:t>
        <w:br/>
        <w:t xml:space="preserve">                                          void sound() { "Meo meo" }</w:t>
        <w:br/>
        <w:t xml:space="preserve">                                        }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Polymorphism thực tế</w:t>
        <w:br/>
        <w:t>Animal[] animals = {new Dog(), new Cat(), new Dog()};</w:t>
        <w:br/>
        <w:t>for (Animal a : animals) {</w:t>
        <w:br/>
        <w:t xml:space="preserve">    a.sound(); // tự gọi đúng method của từng loại</w:t>
        <w:br/>
        <w:t>}</w:t>
        <w:br/>
        <w:t>// Output: Gâu gâu, Meo meo, Gâu gâu</w:t>
      </w:r>
    </w:p>
    <w:p/>
    <w:p>
      <w:r>
        <w:rPr>
          <w:rFonts w:ascii="Consolas" w:hAnsi="Consolas"/>
          <w:b/>
          <w:color w:val="0070C0"/>
          <w:sz w:val="24"/>
        </w:rPr>
        <w:t>▶ 2.5 Abstraction (Trừu tượng)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Abstract class - không thể tạo object trực tiếp</w:t>
        <w:br/>
        <w:t>public abstract class Shape {</w:t>
        <w:br/>
        <w:t xml:space="preserve">    abstract double area();  // method trừu tượng - không có code</w:t>
        <w:br/>
        <w:br/>
        <w:t xml:space="preserve">    void display() {         // method bình thường - có code</w:t>
        <w:br/>
        <w:t xml:space="preserve">        System.out.println("Diện tích: " + area());</w:t>
        <w:br/>
        <w:t xml:space="preserve">    }</w:t>
        <w:br/>
        <w:t>}</w:t>
        <w:br/>
        <w:br/>
        <w:t>// Interface - tất cả method đều trừu tượng</w:t>
        <w:br/>
        <w:t>public interface Drawable {</w:t>
        <w:br/>
        <w:t xml:space="preserve">    void draw();    // không có code</w:t>
        <w:br/>
        <w:t xml:space="preserve">    void resize();  // không có code</w:t>
        <w:br/>
        <w:t>}</w:t>
        <w:br/>
        <w:br/>
        <w:t>// Class implement</w:t>
        <w:br/>
        <w:t>public class Circle extends Shape implements Drawable {</w:t>
        <w:br/>
        <w:t xml:space="preserve">    double radius;</w:t>
        <w:br/>
        <w:br/>
        <w:t xml:space="preserve">    @Override</w:t>
        <w:br/>
        <w:t xml:space="preserve">    double area() { return Math.PI * radius * radius; }</w:t>
        <w:br/>
        <w:br/>
        <w:t xml:space="preserve">    @Override</w:t>
        <w:br/>
        <w:t xml:space="preserve">    public void draw() { System.out.println("Vẽ hình tròn"); }</w:t>
        <w:br/>
        <w:br/>
        <w:t xml:space="preserve">    @Override</w:t>
        <w:br/>
        <w:t xml:space="preserve">    public void resize() { radius *= 2; }</w:t>
        <w:br/>
        <w:t>}</w:t>
      </w:r>
    </w:p>
    <w:p/>
    <w:p>
      <w:r>
        <w:br w:type="page"/>
      </w:r>
    </w:p>
    <w:p>
      <w:r>
        <w:rPr>
          <w:rFonts w:ascii="Consolas" w:hAnsi="Consolas"/>
          <w:b/>
          <w:color w:val="00467F"/>
          <w:sz w:val="30"/>
        </w:rPr>
        <w:t>═══ PHẦN 3: STRING, ARRAY, ENUM ═══</w:t>
      </w:r>
    </w:p>
    <w:p>
      <w:r>
        <w:rPr>
          <w:rFonts w:ascii="Consolas" w:hAnsi="Consolas"/>
          <w:b/>
          <w:color w:val="0070C0"/>
          <w:sz w:val="24"/>
        </w:rPr>
        <w:t>▶ 3.1 String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String là IMMUTABLE (bất biến) - mỗi lần thay đổi tạo object mới</w:t>
        <w:br/>
        <w:br/>
        <w:t>String s = "Hello";</w:t>
        <w:br/>
        <w:t>s = s + " World";</w:t>
        <w:br/>
        <w:br/>
        <w:t>Stack:  s ──────────────────────────────────────────────────►"Hello World"</w:t>
        <w:br/>
        <w:t>Heap:   "Hello" (vẫn còn đó, chờ GC thu dọn)  "Hello World" (mới)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String s = "Hello Java";</w:t>
        <w:br/>
        <w:br/>
        <w:t>// Các method thường dùng</w:t>
        <w:br/>
        <w:t>s.length()           // 10 - độ dài</w:t>
        <w:br/>
        <w:t>s.toUpperCase()      // "HELLO JAVA"</w:t>
        <w:br/>
        <w:t>s.toLowerCase()      // "hello java"</w:t>
        <w:br/>
        <w:t>s.trim()             // xóa khoảng trắng 2 đầu</w:t>
        <w:br/>
        <w:t>s.contains("Java")   // true</w:t>
        <w:br/>
        <w:t>s.startsWith("Hello")// true</w:t>
        <w:br/>
        <w:t>s.endsWith("Java")   // true</w:t>
        <w:br/>
        <w:t>s.replace("Java","Python") // "Hello Python"</w:t>
        <w:br/>
        <w:t>s.split(" ")         // ["Hello", "Java"]</w:t>
        <w:br/>
        <w:t>s.substring(0, 5)    // "Hello"</w:t>
        <w:br/>
        <w:t>s.equals("Hello Java")     // true (so sánh nội dung)</w:t>
        <w:br/>
        <w:t>s.equalsIgnoreCase("hello java") // true</w:t>
        <w:br/>
        <w:br/>
        <w:t>// StringBuilder - MUTABLE, hiệu quả hơn khi nối nhiều chuỗi</w:t>
        <w:br/>
        <w:t>StringBuilder sb = new StringBuilder();</w:t>
        <w:br/>
        <w:t>sb.append("Hello");</w:t>
        <w:br/>
        <w:t>sb.append(" ");</w:t>
        <w:br/>
        <w:t>sb.append("Java");</w:t>
        <w:br/>
        <w:t>String result = sb.toString(); // "Hello Java"</w:t>
        <w:br/>
        <w:br/>
        <w:t>// String.format</w:t>
        <w:br/>
        <w:t>String msg = String.format("Sinh viên %s có điểm %.2f", "SV001", 8.5);</w:t>
        <w:br/>
        <w:t>// "Sinh viên SV001 có điểm 8.50"</w:t>
      </w:r>
    </w:p>
    <w:p/>
    <w:p>
      <w:r>
        <w:rPr>
          <w:rFonts w:ascii="Consolas" w:hAnsi="Consolas"/>
          <w:b/>
          <w:color w:val="0070C0"/>
          <w:sz w:val="24"/>
        </w:rPr>
        <w:t>▶ 3.2 Array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Array 1 chiều</w:t>
        <w:br/>
        <w:t>int[] scores = new int[5];        // tạo mảng 5 phần tử</w:t>
        <w:br/>
        <w:t>int[] scores2 = {8, 7, 9, 6, 8}; // khởi tạo luôn</w:t>
        <w:br/>
        <w:br/>
        <w:t>scores[0] = 10;  // gán giá trị</w:t>
        <w:br/>
        <w:t>System.out.println(scores[0]);    // đọc giá trị</w:t>
        <w:br/>
        <w:t>System.out.println(scores.length); // 5</w:t>
        <w:br/>
        <w:br/>
        <w:t>// Duyệt mảng</w:t>
        <w:br/>
        <w:t>for (int i = 0; i &lt; scores.length; i++) {</w:t>
        <w:br/>
        <w:t xml:space="preserve">    System.out.println(scores[i]);</w:t>
        <w:br/>
        <w:t>}</w:t>
        <w:br/>
        <w:t>// Hoặc for-each</w:t>
        <w:br/>
        <w:t>for (int score : scores) {</w:t>
        <w:br/>
        <w:t xml:space="preserve">    System.out.println(score);</w:t>
        <w:br/>
        <w:t>}</w:t>
        <w:br/>
        <w:br/>
        <w:t>// Array 2 chiều (ma trận)</w:t>
        <w:br/>
        <w:t>int[][] matrix = new int[3][3];</w:t>
        <w:br/>
        <w:t>int[][] matrix2 = {{1,2,3}, {4,5,6}, {7,8,9}};</w:t>
        <w:br/>
        <w:t>System.out.println(matrix2[1][2]); // 6 (hàng 1, cột 2)</w:t>
        <w:br/>
        <w:br/>
        <w:t>// Arrays utility</w:t>
        <w:br/>
        <w:t>Arrays.sort(scores);              // sắp xếp</w:t>
        <w:br/>
        <w:t>Arrays.fill(scores, 0);           // điền giá trị</w:t>
        <w:br/>
        <w:t>int[] copy = Arrays.copyOf(scores, 3); // copy 3 phần tử đầu</w:t>
      </w:r>
    </w:p>
    <w:p/>
    <w:p>
      <w:r>
        <w:rPr>
          <w:rFonts w:ascii="Consolas" w:hAnsi="Consolas"/>
          <w:b/>
          <w:color w:val="0070C0"/>
          <w:sz w:val="24"/>
        </w:rPr>
        <w:t>▶ 3.3 Enum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Định nghĩa enum</w:t>
        <w:br/>
        <w:t>public enum LoaiNguoiDung {</w:t>
        <w:br/>
        <w:t xml:space="preserve">    ADMIN,</w:t>
        <w:br/>
        <w:t xml:space="preserve">    GIANG_VIEN,</w:t>
        <w:br/>
        <w:t xml:space="preserve">    SINH_VIEN</w:t>
        <w:br/>
        <w:t>}</w:t>
        <w:br/>
        <w:br/>
        <w:t>// Dùng enum</w:t>
        <w:br/>
        <w:t>LoaiNguoiDung loai = LoaiNguoiDung.ADMIN;</w:t>
        <w:br/>
        <w:br/>
        <w:t>switch (loai) {</w:t>
        <w:br/>
        <w:t xml:space="preserve">    case ADMIN:</w:t>
        <w:br/>
        <w:t xml:space="preserve">        System.out.println("Quản trị viên");</w:t>
        <w:br/>
        <w:t xml:space="preserve">        break;</w:t>
        <w:br/>
        <w:t xml:space="preserve">    case GIANG_VIEN:</w:t>
        <w:br/>
        <w:t xml:space="preserve">        System.out.println("Giảng viên");</w:t>
        <w:br/>
        <w:t xml:space="preserve">        break;</w:t>
        <w:br/>
        <w:t xml:space="preserve">    case SINH_VIEN:</w:t>
        <w:br/>
        <w:t xml:space="preserve">        System.out.println("Sinh viên");</w:t>
        <w:br/>
        <w:t xml:space="preserve">        break;</w:t>
        <w:br/>
        <w:t>}</w:t>
        <w:br/>
        <w:br/>
        <w:t>// Enum với thuộc tính</w:t>
        <w:br/>
        <w:t>public enum DiemChu {</w:t>
        <w:br/>
        <w:t xml:space="preserve">    A(8.5, "Xuất sắc"),</w:t>
        <w:br/>
        <w:t xml:space="preserve">    B_PLUS(8.0, "Giỏi"),</w:t>
        <w:br/>
        <w:t xml:space="preserve">    B(7.0, "Khá"),</w:t>
        <w:br/>
        <w:t xml:space="preserve">    F(0.0, "Kém");</w:t>
        <w:br/>
        <w:br/>
        <w:t xml:space="preserve">    private final double minScore;</w:t>
        <w:br/>
        <w:t xml:space="preserve">    private final String moTa;</w:t>
        <w:br/>
        <w:br/>
        <w:t xml:space="preserve">    DiemChu(double minScore, String moTa) {</w:t>
        <w:br/>
        <w:t xml:space="preserve">        this.minScore = minScore;</w:t>
        <w:br/>
        <w:t xml:space="preserve">        this.moTa = moTa;</w:t>
        <w:br/>
        <w:t xml:space="preserve">    }</w:t>
        <w:br/>
        <w:t xml:space="preserve">    public String getMoTa() { return moTa; }</w:t>
        <w:br/>
        <w:t>}</w:t>
      </w:r>
    </w:p>
    <w:p/>
    <w:p>
      <w:r>
        <w:br w:type="page"/>
      </w:r>
    </w:p>
    <w:p>
      <w:r>
        <w:rPr>
          <w:rFonts w:ascii="Consolas" w:hAnsi="Consolas"/>
          <w:b/>
          <w:color w:val="00467F"/>
          <w:sz w:val="30"/>
        </w:rPr>
        <w:t>═══ PHẦN 4: EXCEPTION HANDLING ═══</w:t>
      </w:r>
    </w:p>
    <w:p>
      <w:r>
        <w:rPr>
          <w:rFonts w:ascii="Consolas" w:hAnsi="Consolas"/>
          <w:b/>
          <w:color w:val="0070C0"/>
          <w:sz w:val="24"/>
        </w:rPr>
        <w:t>▶ 4.1 Luồng xử lý Exception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LUỒNG BÌNH THƯỜNG:</w:t>
        <w:br/>
        <w:t>code1 → code2 → code3 → code4 → kết thúc</w:t>
        <w:br/>
        <w:br/>
        <w:t>LUỒNG KHI CÓ EXCEPTION:</w:t>
        <w:br/>
        <w:t>code1 → code2 → LỖI! ──────────────────────────────────────►</w:t>
        <w:br/>
        <w:t xml:space="preserve">                  ↓                                          │</w:t>
        <w:br/>
        <w:t xml:space="preserve">              catch(Exception e)  ←─────────────────────────┘</w:t>
        <w:br/>
        <w:t xml:space="preserve">                  ↓</w:t>
        <w:br/>
        <w:t xml:space="preserve">              xử lý lỗi</w:t>
        <w:br/>
        <w:t xml:space="preserve">                  ↓</w:t>
        <w:br/>
        <w:t xml:space="preserve">              finally (luôn chạy dù có lỗi hay không)</w:t>
        <w:br/>
        <w:t xml:space="preserve">                  ↓</w:t>
        <w:br/>
        <w:t xml:space="preserve">              tiếp tục chương trình</w:t>
        <w:br/>
        <w:br/>
        <w:t>CÁC LOẠI EXCEPTION:</w:t>
        <w:br/>
        <w:t>┌─────────────────────────────────────────────────────────┐</w:t>
        <w:br/>
        <w:t>│  Throwable                                              │</w:t>
        <w:br/>
        <w:t>│  ├── Error (lỗi JVM - không xử lý được)                │</w:t>
        <w:br/>
        <w:t>│  │   ├── OutOfMemoryError                              │</w:t>
        <w:br/>
        <w:t>│  │   └── StackOverflowError                            │</w:t>
        <w:br/>
        <w:t>│  └── Exception                                         │</w:t>
        <w:br/>
        <w:t>│      ├── Checked (bắt buộc phải xử lý)                 │</w:t>
        <w:br/>
        <w:t>│      │   ├── IOException                               │</w:t>
        <w:br/>
        <w:t>│      │   └── SQLException                              │</w:t>
        <w:br/>
        <w:t>│      └── Unchecked (RuntimeException)                  │</w:t>
        <w:br/>
        <w:t>│          ├── NullPointerException                       │</w:t>
        <w:br/>
        <w:t>│          ├── ArrayIndexOutOfBoundsException             │</w:t>
        <w:br/>
        <w:t>│          ├── NumberFormatException                      │</w:t>
        <w:br/>
        <w:t>│          └── IllegalArgumentException                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try-catch-finally</w:t>
        <w:br/>
        <w:t>try {</w:t>
        <w:br/>
        <w:t xml:space="preserve">    int result = 10 / 0;  // ArithmeticException</w:t>
        <w:br/>
        <w:t>} catch (ArithmeticException e) {</w:t>
        <w:br/>
        <w:t xml:space="preserve">    System.out.println("Lỗi: " + e.getMessage()); // / by zero</w:t>
        <w:br/>
        <w:t>} catch (Exception e) {</w:t>
        <w:br/>
        <w:t xml:space="preserve">    System.out.println("Lỗi khác: " + e.getMessage());</w:t>
        <w:br/>
        <w:t>} finally {</w:t>
        <w:br/>
        <w:t xml:space="preserve">    System.out.println("Luôn chạy dù có lỗi hay không");</w:t>
        <w:br/>
        <w:t>}</w:t>
        <w:br/>
        <w:br/>
        <w:t>// throw - ném exception</w:t>
        <w:br/>
        <w:t>public void validate(String maSV) {</w:t>
        <w:br/>
        <w:t xml:space="preserve">    if (maSV == null || maSV.isEmpty()) {</w:t>
        <w:br/>
        <w:t xml:space="preserve">        throw new IllegalArgumentException("Mã SV không được rỗng");</w:t>
        <w:br/>
        <w:t xml:space="preserve">    }</w:t>
        <w:br/>
        <w:t>}</w:t>
        <w:br/>
        <w:br/>
        <w:t>// throws - khai báo method có thể ném exception</w:t>
        <w:br/>
        <w:t>public void readFile(String path) throws IOException {</w:t>
        <w:br/>
        <w:t xml:space="preserve">    // code đọc file</w:t>
        <w:br/>
        <w:t>}</w:t>
        <w:br/>
        <w:br/>
        <w:t>// Custom Exception</w:t>
        <w:br/>
        <w:t>public class DuplicateKeyException extends RuntimeException {</w:t>
        <w:br/>
        <w:t xml:space="preserve">    public DuplicateKeyException(String message) {</w:t>
        <w:br/>
        <w:t xml:space="preserve">        super(message);</w:t>
        <w:br/>
        <w:t xml:space="preserve">    }</w:t>
        <w:br/>
        <w:t>}</w:t>
        <w:br/>
        <w:br/>
        <w:t>// Dùng custom exception</w:t>
        <w:br/>
        <w:t>if (repository.existsById(maSV)) {</w:t>
        <w:br/>
        <w:t xml:space="preserve">    throw new DuplicateKeyException("Mã SV " + maSV + " đã tồn tại");</w:t>
        <w:br/>
        <w:t>}</w:t>
      </w:r>
    </w:p>
    <w:p/>
    <w:p>
      <w:r>
        <w:br w:type="page"/>
      </w:r>
    </w:p>
    <w:p>
      <w:r>
        <w:rPr>
          <w:rFonts w:ascii="Consolas" w:hAnsi="Consolas"/>
          <w:b/>
          <w:color w:val="00467F"/>
          <w:sz w:val="30"/>
        </w:rPr>
        <w:t>═══ PHẦN 5: COLLECTION FRAMEWORK ═══</w:t>
      </w:r>
    </w:p>
    <w:p>
      <w:r>
        <w:rPr>
          <w:rFonts w:ascii="Consolas" w:hAnsi="Consolas"/>
          <w:b/>
          <w:color w:val="0070C0"/>
          <w:sz w:val="24"/>
        </w:rPr>
        <w:t>▶ 5.1 Tổng quan Collection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 xml:space="preserve">                    Collection (interface)</w:t>
        <w:br/>
        <w:t xml:space="preserve">                    ┌──────────┬──────────┐</w:t>
        <w:br/>
        <w:t xml:space="preserve">                    ↓          ↓          ↓</w:t>
        <w:br/>
        <w:t xml:space="preserve">                  List        Set        Queue</w:t>
        <w:br/>
        <w:t xml:space="preserve">                    │          │</w:t>
        <w:br/>
        <w:t xml:space="preserve">          ┌─────────┤    ┌─────┤</w:t>
        <w:br/>
        <w:t xml:space="preserve">          ↓         ↓    ↓     ↓</w:t>
        <w:br/>
        <w:t xml:space="preserve">      ArrayList LinkedList HashSet TreeSet</w:t>
        <w:br/>
        <w:t xml:space="preserve">      (mảng động)(danh sách)(không trùng)(có thứ tự)</w:t>
        <w:br/>
        <w:br/>
        <w:t xml:space="preserve">                    Map (interface) - riêng biệt</w:t>
        <w:br/>
        <w:t xml:space="preserve">                    ┌──────────┬──────────┐</w:t>
        <w:br/>
        <w:t xml:space="preserve">                    ↓          ↓          ↓</w:t>
        <w:br/>
        <w:t xml:space="preserve">                HashMap    TreeMap   LinkedHashMap</w:t>
        <w:br/>
        <w:t xml:space="preserve">               (nhanh nhất)(có thứ tự)(thứ tự insert)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LIST - có thứ tự, cho phép trùng</w:t>
        <w:br/>
        <w:t>List&lt;String&gt; list = new ArrayList&lt;&gt;();</w:t>
        <w:br/>
        <w:t>list.add("GV001");</w:t>
        <w:br/>
        <w:t>list.add("GV002");</w:t>
        <w:br/>
        <w:t>list.add("GV001");  // cho phép trùng</w:t>
        <w:br/>
        <w:t>System.out.println(list.size());    // 3</w:t>
        <w:br/>
        <w:t>System.out.println(list.get(0));    // GV001</w:t>
        <w:br/>
        <w:t>list.remove("GV001");               // xóa phần tử đầu tiên</w:t>
        <w:br/>
        <w:t>list.contains("GV002");             // true</w:t>
        <w:br/>
        <w:br/>
        <w:t>// SET - không có thứ tự, KHÔNG cho phép trùng</w:t>
        <w:br/>
        <w:t>Set&lt;String&gt; set = new HashSet&lt;&gt;();</w:t>
        <w:br/>
        <w:t>set.add("GV001");</w:t>
        <w:br/>
        <w:t>set.add("GV002");</w:t>
        <w:br/>
        <w:t>set.add("GV001");  // bị bỏ qua (trùng)</w:t>
        <w:br/>
        <w:t>System.out.println(set.size());     // 2</w:t>
        <w:br/>
        <w:br/>
        <w:t>// MAP - key-value, key không trùng</w:t>
        <w:br/>
        <w:t>Map&lt;String, GiangVien&gt; map = new HashMap&lt;&gt;();</w:t>
        <w:br/>
        <w:t>map.put("GV001", gv1);</w:t>
        <w:br/>
        <w:t>map.put("GV002", gv2);</w:t>
        <w:br/>
        <w:t>GiangVien found = map.get("GV001");  // tìm theo key</w:t>
        <w:br/>
        <w:t>map.containsKey("GV001");            // true</w:t>
        <w:br/>
        <w:t>map.size();                          // 2</w:t>
        <w:br/>
        <w:br/>
        <w:t>// Duyệt Map</w:t>
        <w:br/>
        <w:t>for (Map.Entry&lt;String, GiangVien&gt; entry : map.entrySet()) {</w:t>
        <w:br/>
        <w:t xml:space="preserve">    System.out.println(entry.getKey() + " → " + entry.getValue().getHoTen());</w:t>
        <w:br/>
        <w:t>}</w:t>
      </w:r>
    </w:p>
    <w:p/>
    <w:p>
      <w:r>
        <w:rPr>
          <w:rFonts w:ascii="Consolas" w:hAnsi="Consolas"/>
          <w:b/>
          <w:color w:val="0070C0"/>
          <w:sz w:val="24"/>
        </w:rPr>
        <w:t>▶ 5.2 Generics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Không có Generics:                  Có Generics:</w:t>
        <w:br/>
        <w:t>List list = new ArrayList();        List&lt;String&gt; list = new ArrayList&lt;&gt;();</w:t>
        <w:br/>
        <w:t>list.add("Hello");                  list.add("Hello");</w:t>
        <w:br/>
        <w:t>list.add(123);  // OK nhưng nguy    // list.add(123); → LỖI compile time!</w:t>
        <w:br/>
        <w:t>String s = (String) list.get(0);    String s = list.get(0); // không cần cast</w:t>
        <w:br/>
        <w:t>String s2 = (String) list.get(1);  // an toàn hơn</w:t>
        <w:br/>
        <w:t>// → ClassCastException lúc runtime!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Generic method</w:t>
        <w:br/>
        <w:t>public &lt;T&gt; void printArray(T[] arr) {</w:t>
        <w:br/>
        <w:t xml:space="preserve">    for (T item : arr) {</w:t>
        <w:br/>
        <w:t xml:space="preserve">        System.out.println(item);</w:t>
        <w:br/>
        <w:t xml:space="preserve">    }</w:t>
        <w:br/>
        <w:t>}</w:t>
        <w:br/>
        <w:br/>
        <w:t>// Generic class</w:t>
        <w:br/>
        <w:t>public class Pair&lt;K, V&gt; {</w:t>
        <w:br/>
        <w:t xml:space="preserve">    private K key;</w:t>
        <w:br/>
        <w:t xml:space="preserve">    private V value;</w:t>
        <w:br/>
        <w:br/>
        <w:t xml:space="preserve">    public Pair(K key, V value) {</w:t>
        <w:br/>
        <w:t xml:space="preserve">        this.key = key;</w:t>
        <w:br/>
        <w:t xml:space="preserve">        this.value = value;</w:t>
        <w:br/>
        <w:t xml:space="preserve">    }</w:t>
        <w:br/>
        <w:t>}</w:t>
        <w:br/>
        <w:br/>
        <w:t>// Dùng</w:t>
        <w:br/>
        <w:t>Pair&lt;String, Integer&gt; pair = new Pair&lt;&gt;("GV001", 100);</w:t>
      </w:r>
    </w:p>
    <w:p/>
    <w:p>
      <w:r>
        <w:br w:type="page"/>
      </w:r>
    </w:p>
    <w:p>
      <w:r>
        <w:rPr>
          <w:rFonts w:ascii="Consolas" w:hAnsi="Consolas"/>
          <w:b/>
          <w:color w:val="00467F"/>
          <w:sz w:val="30"/>
        </w:rPr>
        <w:t>═══ PHẦN 6: JAVA 8+ (LAMBDA &amp; STREAM) ═══</w:t>
      </w:r>
    </w:p>
    <w:p>
      <w:r>
        <w:rPr>
          <w:rFonts w:ascii="Consolas" w:hAnsi="Consolas"/>
          <w:b/>
          <w:color w:val="0070C0"/>
          <w:sz w:val="24"/>
        </w:rPr>
        <w:t>▶ 6.1 Lambda Expression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TRƯỚC Java 8 (Anonymous class):        JAVA 8+ (Lambda):</w:t>
        <w:br/>
        <w:t>─────────────────────────────          ─────────────────</w:t>
        <w:br/>
        <w:t>list.sort(new Comparator&lt;String&gt;() {   list.sort((a, b) -&gt; a.compareTo(b));</w:t>
        <w:br/>
        <w:t xml:space="preserve">    @Override</w:t>
        <w:br/>
        <w:t xml:space="preserve">    public int compare(String a,       // Ngắn gọn hơn nhiều!</w:t>
        <w:br/>
        <w:t xml:space="preserve">                       String b) {</w:t>
        <w:br/>
        <w:t xml:space="preserve">        return a.compareTo(b);</w:t>
        <w:br/>
        <w:t xml:space="preserve">    }</w:t>
        <w:br/>
        <w:t>});</w:t>
        <w:br/>
        <w:br/>
        <w:t>Cú pháp Lambda:</w:t>
        <w:br/>
        <w:t>(tham số) -&gt; { code }</w:t>
        <w:br/>
        <w:t>(a, b)    -&gt; a + b          // 1 dòng, không cần return</w:t>
        <w:br/>
        <w:t>(a, b)    -&gt; { return a+b; } // nhiều dòng</w:t>
        <w:br/>
        <w:t>()        -&gt; System.out.println("Hello")  // không tham số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Ví dụ Lambda thực tế</w:t>
        <w:br/>
        <w:t>List&lt;GiangVien&gt; list = dao.getAllGiangVien();</w:t>
        <w:br/>
        <w:br/>
        <w:t>// Duyệt</w:t>
        <w:br/>
        <w:t>list.forEach(gv -&gt; System.out.println(gv.getHoTen()));</w:t>
        <w:br/>
        <w:br/>
        <w:t>// Sắp xếp theo tên</w:t>
        <w:br/>
        <w:t>list.sort((gv1, gv2) -&gt; gv1.getHoTen().compareTo(gv2.getHoTen()));</w:t>
        <w:br/>
        <w:br/>
        <w:t>// Lọc</w:t>
        <w:br/>
        <w:t>list.removeIf(gv -&gt; gv.getMaKhoa() == null);</w:t>
      </w:r>
    </w:p>
    <w:p/>
    <w:p>
      <w:r>
        <w:rPr>
          <w:rFonts w:ascii="Consolas" w:hAnsi="Consolas"/>
          <w:b/>
          <w:color w:val="0070C0"/>
          <w:sz w:val="24"/>
        </w:rPr>
        <w:t>▶ 6.2 Stream API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Stream = luồng xử lý dữ liệu theo chuỗi</w:t>
        <w:br/>
        <w:br/>
        <w:t>Collection → stream() → filter() → map() → collect()</w:t>
        <w:br/>
        <w:t xml:space="preserve">                ↓           ↓         ↓          ↓</w:t>
        <w:br/>
        <w:t xml:space="preserve">            tạo stream   lọc data  biến đổi  thu thập kết quả</w:t>
        <w:br/>
        <w:br/>
        <w:t>Ví dụ:</w:t>
        <w:br/>
        <w:t>[GV001,GV002,GV003,GV004,GV005]</w:t>
        <w:br/>
        <w:t xml:space="preserve">    → filter(khoa==CNTT) → [GV001,GV003,GV005]</w:t>
        <w:br/>
        <w:t xml:space="preserve">    → map(getHoTen)      → ["Nguyen A","Tran B","Le C"]</w:t>
        <w:br/>
        <w:t xml:space="preserve">    → collect(toList)    → List&lt;String&gt;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List&lt;GiangVien&gt; list = dao.getAllGiangVien();</w:t>
        <w:br/>
        <w:br/>
        <w:t>// filter - lọc</w:t>
        <w:br/>
        <w:t>List&lt;GiangVien&gt; cnttGV = list.stream()</w:t>
        <w:br/>
        <w:t xml:space="preserve">    .filter(gv -&gt; "CNTT".equals(gv.getMaKhoa()))</w:t>
        <w:br/>
        <w:t xml:space="preserve">    .collect(Collectors.toList());</w:t>
        <w:br/>
        <w:br/>
        <w:t>// map - biến đổi</w:t>
        <w:br/>
        <w:t>List&lt;String&gt; names = list.stream()</w:t>
        <w:br/>
        <w:t xml:space="preserve">    .map(GiangVien::getHoTen)  // method reference</w:t>
        <w:br/>
        <w:t xml:space="preserve">    .collect(Collectors.toList());</w:t>
        <w:br/>
        <w:br/>
        <w:t>// anyMatch - kiểm tra có phần tử nào thỏa không</w:t>
        <w:br/>
        <w:t>boolean hasGV001 = list.stream()</w:t>
        <w:br/>
        <w:t xml:space="preserve">    .anyMatch(gv -&gt; "GV001".equals(gv.getMaGV()));</w:t>
        <w:br/>
        <w:br/>
        <w:t>// findFirst - tìm phần tử đầu tiên</w:t>
        <w:br/>
        <w:t>Optional&lt;GiangVien&gt; gv001 = list.stream()</w:t>
        <w:br/>
        <w:t xml:space="preserve">    .filter(gv -&gt; "GV001".equals(gv.getMaGV()))</w:t>
        <w:br/>
        <w:t xml:space="preserve">    .findFirst();</w:t>
        <w:br/>
        <w:br/>
        <w:t>// count - đếm</w:t>
        <w:br/>
        <w:t>long count = list.stream()</w:t>
        <w:br/>
        <w:t xml:space="preserve">    .filter(gv -&gt; "CNTT".equals(gv.getMaKhoa()))</w:t>
        <w:br/>
        <w:t xml:space="preserve">    .count();</w:t>
        <w:br/>
        <w:br/>
        <w:t>// sorted - sắp xếp</w:t>
        <w:br/>
        <w:t>List&lt;GiangVien&gt; sorted = list.stream()</w:t>
        <w:br/>
        <w:t xml:space="preserve">    .sorted((a, b) -&gt; a.getHoTen().compareTo(b.getHoTen()))</w:t>
        <w:br/>
        <w:t xml:space="preserve">    .collect(Collectors.toList());</w:t>
      </w:r>
    </w:p>
    <w:p/>
    <w:p>
      <w:r>
        <w:rPr>
          <w:rFonts w:ascii="Consolas" w:hAnsi="Consolas"/>
          <w:b/>
          <w:color w:val="0070C0"/>
          <w:sz w:val="24"/>
        </w:rPr>
        <w:t>▶ 6.3 Optional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Optional - tránh NullPointerException</w:t>
        <w:br/>
        <w:t>Optional&lt;GiangVien&gt; optional = repository.findById("GV001");</w:t>
        <w:br/>
        <w:br/>
        <w:t>// Kiểm tra có giá trị không</w:t>
        <w:br/>
        <w:t>if (optional.isPresent()) {</w:t>
        <w:br/>
        <w:t xml:space="preserve">    GiangVien gv = optional.get();</w:t>
        <w:br/>
        <w:t xml:space="preserve">    System.out.println(gv.getHoTen());</w:t>
        <w:br/>
        <w:t>}</w:t>
        <w:br/>
        <w:br/>
        <w:t>// Cách ngắn gọn hơn</w:t>
        <w:br/>
        <w:t>optional.ifPresent(gv -&gt; System.out.println(gv.getHoTen()));</w:t>
        <w:br/>
        <w:br/>
        <w:t>// Lấy giá trị hoặc default</w:t>
        <w:br/>
        <w:t>GiangVien gv = optional.orElse(new GiangVien());</w:t>
        <w:br/>
        <w:br/>
        <w:t>// Ném exception nếu không có</w:t>
        <w:br/>
        <w:t>GiangVien gv2 = optional.orElseThrow(</w:t>
        <w:br/>
        <w:t xml:space="preserve">    () -&gt; new RuntimeException("Không tìm thấy GV")</w:t>
        <w:br/>
        <w:t>);</w:t>
      </w:r>
    </w:p>
    <w:p/>
    <w:p>
      <w:r>
        <w:br w:type="page"/>
      </w:r>
    </w:p>
    <w:p>
      <w:r>
        <w:rPr>
          <w:rFonts w:ascii="Consolas" w:hAnsi="Consolas"/>
          <w:b/>
          <w:color w:val="00467F"/>
          <w:sz w:val="30"/>
        </w:rPr>
        <w:t>═══ PHẦN 7: SPRING BOOT - KIẾN TRÚC ═══</w:t>
      </w:r>
    </w:p>
    <w:p>
      <w:r>
        <w:rPr>
          <w:rFonts w:ascii="Consolas" w:hAnsi="Consolas"/>
          <w:b/>
          <w:color w:val="0070C0"/>
          <w:sz w:val="24"/>
        </w:rPr>
        <w:t>▶ 7.1 Kiến trúc 3 tầng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CLIENT                                        │</w:t>
        <w:br/>
        <w:t>│  Postman / Desktop App / Web Browser                            │</w:t>
        <w:br/>
        <w:t>│  Gửi: HTTP Request (GET/POST/PUT/DELETE) + JSON body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HTTP</w:t>
        <w:br/>
        <w:t xml:space="preserve">                           ↓</w:t>
        <w:br/>
        <w:t>┌──────────────────────────▼──────────────────────────────────────┐</w:t>
        <w:br/>
        <w:t>│                 PRESENTATION LAYER (Controller)                  │</w:t>
        <w:br/>
        <w:t>│  @RestController                                                 │</w:t>
        <w:br/>
        <w:t>│  - Nhận HTTP request                                            │</w:t>
        <w:br/>
        <w:t>│  - Validate dữ liệu đầu vào                                     │</w:t>
        <w:br/>
        <w:t>│  - Gọi Business Logic                                           │</w:t>
        <w:br/>
        <w:t>│  - Trả HTTP response (JSON)                                     │</w:t>
        <w:br/>
        <w:t>│                                                                  │</w:t>
        <w:br/>
        <w:t>│  AuthController    SinhVienController    GiangVienController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Java method call</w:t>
        <w:br/>
        <w:t xml:space="preserve">                           ↓</w:t>
        <w:br/>
        <w:t>┌──────────────────────────▼──────────────────────────────────────┐</w:t>
        <w:br/>
        <w:t>│                 DATA ACCESS LAYER (Repository)                   │</w:t>
        <w:br/>
        <w:t>│  JpaRepository                                                   │</w:t>
        <w:br/>
        <w:t>│  - Truy vấn database                                            │</w:t>
        <w:br/>
        <w:t>│  - CRUD operations                                              │</w:t>
        <w:br/>
        <w:t>│  - Tự động tạo SQL                                              │</w:t>
        <w:br/>
        <w:t>│                                                                  │</w:t>
        <w:br/>
        <w:t>│  TaiKhoanRepository  SinhVienRepository  GiangVienRepository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SQL</w:t>
        <w:br/>
        <w:t xml:space="preserve">                           ↓</w:t>
        <w:br/>
        <w:t>┌──────────────────────────▼──────────────────────────────────────┐</w:t>
        <w:br/>
        <w:t>│                    DATABASE                                      │</w:t>
        <w:br/>
        <w:t>│  SQL Server / PostgreSQL / MySQL                                 │</w:t>
        <w:br/>
        <w:t>│  TAIKHOAN  SINHVIEN  GIANGVIEN  MONHOC  LOPHOCPHAN  DIEM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r>
        <w:rPr>
          <w:rFonts w:ascii="Consolas" w:hAnsi="Consolas"/>
          <w:b/>
          <w:color w:val="0070C0"/>
          <w:sz w:val="24"/>
        </w:rPr>
        <w:t>▶ 7.2 Entity - Ánh xạ Database</w:t>
      </w:r>
    </w:p>
    <w:p>
      <w:pPr>
        <w:ind w:left="288"/>
        <w:shd w:val="clear" w:color="auto" w:fill="E8F4FD"/>
      </w:pPr>
      <w:r>
        <w:rPr>
          <w:rFonts w:ascii="Courier New" w:hAnsi="Courier New"/>
          <w:color w:val="005000"/>
          <w:sz w:val="18"/>
        </w:rPr>
        <w:br/>
        <w:t>DATABASE TABLE ←──────────────────────────────► JAVA ENTITY</w:t>
        <w:br/>
        <w:t>─────────────────                               ─────────────────────</w:t>
        <w:br/>
        <w:t>SINHVIEN                                        @Entity</w:t>
        <w:br/>
        <w:t xml:space="preserve">  ma_sv    VARCHAR(10) PK          ←→           @Id @Column("ma_sv")</w:t>
        <w:br/>
        <w:t xml:space="preserve">  ho_ten   NVARCHAR(100)           ←→           @Column("ho_ten")</w:t>
        <w:br/>
        <w:t xml:space="preserve">  ngay_sinh DATE                   ←→           @Column("ngay_sinh")</w:t>
        <w:br/>
        <w:t xml:space="preserve">  gioi_tinh NVARCHAR(10)           ←→           @Column("gioi_tinh")</w:t>
        <w:br/>
        <w:t xml:space="preserve">  email    VARCHAR(100)            ←→           @Column("email")</w:t>
        <w:br/>
        <w:t xml:space="preserve">  ma_khoa  VARCHAR(10) FK          ←→           @Column("ma_khoa")</w:t>
        <w:br/>
        <w:t xml:space="preserve">                                                @ManyToOne (quan hệ)</w:t>
        <w:br/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@Data                           // Lombok: tự tạo getter/setter/toString</w:t>
        <w:br/>
        <w:t>@Entity</w:t>
        <w:br/>
        <w:t>@Table(name = "SINHVIEN")</w:t>
        <w:br/>
        <w:t>public class SinhVien {</w:t>
        <w:br/>
        <w:br/>
        <w:t xml:space="preserve">    @Id</w:t>
        <w:br/>
        <w:t xml:space="preserve">    @Column(name = "ma_sv")</w:t>
        <w:br/>
        <w:t xml:space="preserve">    private String maSV;</w:t>
        <w:br/>
        <w:br/>
        <w:t xml:space="preserve">    @Column(name = "ho_ten")</w:t>
        <w:br/>
        <w:t xml:space="preserve">    private String hoTen;</w:t>
        <w:br/>
        <w:br/>
        <w:t xml:space="preserve">    @Column(name = "ngay_sinh")</w:t>
        <w:br/>
        <w:t xml:space="preserve">    private LocalDate ngaySinh;</w:t>
        <w:br/>
        <w:br/>
        <w:t xml:space="preserve">    @Column(name = "gioi_tinh")</w:t>
        <w:br/>
        <w:t xml:space="preserve">    private String gioiTinh;</w:t>
        <w:br/>
        <w:br/>
        <w:t xml:space="preserve">    @Column(name = "email")</w:t>
        <w:br/>
        <w:t xml:space="preserve">    private String email;</w:t>
        <w:br/>
        <w:br/>
        <w:t xml:space="preserve">    @Column(name = "ma_khoa")</w:t>
        <w:br/>
        <w:t xml:space="preserve">    private String maKhoa;</w:t>
        <w:br/>
        <w:br/>
        <w:t xml:space="preserve">    // Quan hệ Many-to-One: nhiều SV thuộc 1 Khoa</w:t>
        <w:br/>
        <w:t xml:space="preserve">    @ManyToOne</w:t>
        <w:br/>
        <w:t xml:space="preserve">    @JoinColumn(name = "ma_khoa", insertable = false, updatable = false)</w:t>
        <w:br/>
        <w:t xml:space="preserve">    private Khoa khoa;</w:t>
        <w:br/>
        <w:t>}</w:t>
      </w:r>
    </w:p>
    <w:p/>
    <w:p>
      <w:r>
        <w:rPr>
          <w:rFonts w:ascii="Consolas" w:hAnsi="Consolas"/>
          <w:b/>
          <w:color w:val="0070C0"/>
          <w:sz w:val="24"/>
        </w:rPr>
        <w:t>▶ 7.3 Repository - JPA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// Chỉ cần khai báo interface, Spring tự tạo implementation</w:t>
        <w:br/>
        <w:t>public interface SinhVienRepository</w:t>
        <w:br/>
        <w:t xml:space="preserve">    extends JpaRepository&lt;SinhVien, String&gt; {</w:t>
        <w:br/>
        <w:br/>
        <w:t xml:space="preserve">    // Spring tự tạo SQL từ tên method:</w:t>
        <w:br/>
        <w:t xml:space="preserve">    List&lt;SinhVien&gt; findByHoTenContaining(String keyword);</w:t>
        <w:br/>
        <w:t xml:space="preserve">    // → SELECT * FROM SINHVIEN WHERE ho_ten LIKE '%keyword%'</w:t>
        <w:br/>
        <w:br/>
        <w:t xml:space="preserve">    List&lt;SinhVien&gt; findByMaKhoa(String maKhoa);</w:t>
        <w:br/>
        <w:t xml:space="preserve">    // → SELECT * FROM SINHVIEN WHERE ma_khoa = ?</w:t>
        <w:br/>
        <w:br/>
        <w:t xml:space="preserve">    List&lt;SinhVien&gt; findByMaKhoaAndGioiTinh(String maKhoa, String gioiTinh);</w:t>
        <w:br/>
        <w:t xml:space="preserve">    // → SELECT * WHERE ma_khoa=? AND gioi_tinh=?</w:t>
        <w:br/>
        <w:br/>
        <w:t xml:space="preserve">    // Custom query với @Query</w:t>
        <w:br/>
        <w:t xml:space="preserve">    @Query("SELECT s FROM SinhVien s WHERE s.diemTB &gt;= :minDiem")</w:t>
        <w:br/>
        <w:t xml:space="preserve">    List&lt;SinhVien&gt; findByDiemTBGreaterThan(@Param("minDiem") float minDiem);</w:t>
        <w:br/>
        <w:t>}</w:t>
        <w:br/>
        <w:br/>
        <w:t>// Dùng trong Controller:</w:t>
        <w:br/>
        <w:t>@RequiredArgsConstructor  // Lombok: tự inject qua constructor</w:t>
        <w:br/>
        <w:t>public class SinhVienController {</w:t>
        <w:br/>
        <w:t xml:space="preserve">    private final SinhVienRepository sinhVienRepository;</w:t>
        <w:br/>
        <w:br/>
        <w:t xml:space="preserve">    // Các method có sẵn từ JpaRepository:</w:t>
        <w:br/>
        <w:t xml:space="preserve">    sinhVienRepository.findAll()           // lấy tất cả</w:t>
        <w:br/>
        <w:t xml:space="preserve">    sinhVienRepository.findById("SV001")   // tìm theo ID</w:t>
        <w:br/>
        <w:t xml:space="preserve">    sinhVienRepository.save(sv)            // thêm/cập nhật</w:t>
        <w:br/>
        <w:t xml:space="preserve">    sinhVienRepository.delete(sv)          // xóa</w:t>
        <w:br/>
        <w:t xml:space="preserve">    sinhVienRepository.existsById("SV001") // kiểm tra tồn tại</w:t>
        <w:br/>
        <w:t xml:space="preserve">    sinhVienRepository.count()             // đếm</w:t>
        <w:br/>
        <w:t>}</w:t>
      </w:r>
    </w:p>
    <w:p/>
    <w:p>
      <w:r>
        <w:rPr>
          <w:rFonts w:ascii="Consolas" w:hAnsi="Consolas"/>
          <w:b/>
          <w:color w:val="0070C0"/>
          <w:sz w:val="24"/>
        </w:rPr>
        <w:t>▶ 7.4 Controller - REST API đầy đủ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@RestController</w:t>
        <w:br/>
        <w:t>@RequestMapping("/students")</w:t>
        <w:br/>
        <w:t>@RequiredArgsConstructor</w:t>
        <w:br/>
        <w:t>@CrossOrigin(origins = "*")</w:t>
        <w:br/>
        <w:t>public class SinhVienController {</w:t>
        <w:br/>
        <w:br/>
        <w:t xml:space="preserve">    private final SinhVienRepository sinhVienRepository;</w:t>
        <w:br/>
        <w:br/>
        <w:t xml:space="preserve">    // ─── GET ALL ───────────────────────────────────────────</w:t>
        <w:br/>
        <w:t xml:space="preserve">    // GET /students</w:t>
        <w:br/>
        <w:t xml:space="preserve">    @GetMapping</w:t>
        <w:br/>
        <w:t xml:space="preserve">    public ResponseEntity&lt;List&lt;SinhVien&gt;&gt; getAllStudents() {</w:t>
        <w:br/>
        <w:t xml:space="preserve">        List&lt;SinhVien&gt; list = sinhVienRepository.findAll();</w:t>
        <w:br/>
        <w:t xml:space="preserve">        return ResponseEntity.ok(list);  // 200 + data</w:t>
        <w:br/>
        <w:t xml:space="preserve">    }</w:t>
        <w:br/>
        <w:br/>
        <w:t xml:space="preserve">    // ─── GET BY ID ─────────────────────────────────────────</w:t>
        <w:br/>
        <w:t xml:space="preserve">    // GET /students/SV001</w:t>
        <w:br/>
        <w:t xml:space="preserve">    @GetMapping("/{id}")</w:t>
        <w:br/>
        <w:t xml:space="preserve">    public ResponseEntity&lt;?&gt; getStudentById(@PathVariable String id) {</w:t>
        <w:br/>
        <w:t xml:space="preserve">        return sinhVienRepository.findById(id)</w:t>
        <w:br/>
        <w:t xml:space="preserve">            .map(sv -&gt; ResponseEntity.ok((Object)sv))  // 200</w:t>
        <w:br/>
        <w:t xml:space="preserve">            .orElse(ResponseEntity.notFound().build()); // 404</w:t>
        <w:br/>
        <w:t xml:space="preserve">    }</w:t>
        <w:br/>
        <w:br/>
        <w:t xml:space="preserve">    // ─── SEARCH ────────────────────────────────────────────</w:t>
        <w:br/>
        <w:t xml:space="preserve">    // GET /students/search?keyword=Nguyen</w:t>
        <w:br/>
        <w:t xml:space="preserve">    @GetMapping("/search")</w:t>
        <w:br/>
        <w:t xml:space="preserve">    public ResponseEntity&lt;List&lt;SinhVien&gt;&gt; search(@RequestParam String keyword) {</w:t>
        <w:br/>
        <w:t xml:space="preserve">        return ResponseEntity.ok(</w:t>
        <w:br/>
        <w:t xml:space="preserve">            sinhVienRepository.findByHoTenContaining(keyword)</w:t>
        <w:br/>
        <w:t xml:space="preserve">        );</w:t>
        <w:br/>
        <w:t xml:space="preserve">    }</w:t>
        <w:br/>
        <w:br/>
        <w:t xml:space="preserve">    // ─── CREATE ────────────────────────────────────────────</w:t>
        <w:br/>
        <w:t xml:space="preserve">    // POST /students</w:t>
        <w:br/>
        <w:t xml:space="preserve">    @PostMapping</w:t>
        <w:br/>
        <w:t xml:space="preserve">    public ResponseEntity&lt;?&gt; createStudent(@RequestBody SinhVien sv) {</w:t>
        <w:br/>
        <w:t xml:space="preserve">        Map&lt;String, Object&gt; response = new HashMap&lt;&gt;();</w:t>
        <w:br/>
        <w:br/>
        <w:t xml:space="preserve">        // Kiểm tra trùng mã</w:t>
        <w:br/>
        <w:t xml:space="preserve">        if (sinhVienRepository.existsById(sv.getMaSV())) {</w:t>
        <w:br/>
        <w:t xml:space="preserve">            response.put("success", false);</w:t>
        <w:br/>
        <w:t xml:space="preserve">            response.put("message", "Mã SV đã tồn tại");</w:t>
        <w:br/>
        <w:t xml:space="preserve">            return ResponseEntity.badRequest().body(response); // 400</w:t>
        <w:br/>
        <w:t xml:space="preserve">        }</w:t>
        <w:br/>
        <w:br/>
        <w:t xml:space="preserve">        try {</w:t>
        <w:br/>
        <w:t xml:space="preserve">            SinhVien saved = sinhVienRepository.save(sv);</w:t>
        <w:br/>
        <w:t xml:space="preserve">            response.put("success", true);</w:t>
        <w:br/>
        <w:t xml:space="preserve">            response.put("message", "Thêm thành công");</w:t>
        <w:br/>
        <w:t xml:space="preserve">            response.put("data", saved);</w:t>
        <w:br/>
        <w:t xml:space="preserve">            return ResponseEntity.ok(response); // 200</w:t>
        <w:br/>
        <w:t xml:space="preserve">        } catch (Exception e) {</w:t>
        <w:br/>
        <w:t xml:space="preserve">            response.put("success", false);</w:t>
        <w:br/>
        <w:t xml:space="preserve">            response.put("message", "Lỗi: " + e.getMessage());</w:t>
        <w:br/>
        <w:t xml:space="preserve">            return ResponseEntity.badRequest().body(response); // 400</w:t>
        <w:br/>
        <w:t xml:space="preserve">        }</w:t>
        <w:br/>
        <w:t xml:space="preserve">    }</w:t>
        <w:br/>
        <w:br/>
        <w:t xml:space="preserve">    // ─── UPDATE ────────────────────────────────────────────</w:t>
        <w:br/>
        <w:t xml:space="preserve">    // PUT /students/SV001</w:t>
        <w:br/>
        <w:t xml:space="preserve">    @PutMapping("/{id}")</w:t>
        <w:br/>
        <w:t xml:space="preserve">    public ResponseEntity&lt;?&gt; updateStudent(</w:t>
        <w:br/>
        <w:t xml:space="preserve">            @PathVariable String id,</w:t>
        <w:br/>
        <w:t xml:space="preserve">            @RequestBody SinhVien sv) {</w:t>
        <w:br/>
        <w:br/>
        <w:t xml:space="preserve">        return sinhVienRepository.findById(id)</w:t>
        <w:br/>
        <w:t xml:space="preserve">            .map(existing -&gt; {</w:t>
        <w:br/>
        <w:t xml:space="preserve">                sv.setMaSV(id);</w:t>
        <w:br/>
        <w:t xml:space="preserve">                SinhVien updated = sinhVienRepository.save(sv);</w:t>
        <w:br/>
        <w:t xml:space="preserve">                Map&lt;String, Object&gt; res = new HashMap&lt;&gt;();</w:t>
        <w:br/>
        <w:t xml:space="preserve">                res.put("success", true);</w:t>
        <w:br/>
        <w:t xml:space="preserve">                res.put("data", updated);</w:t>
        <w:br/>
        <w:t xml:space="preserve">                return ResponseEntity.ok(res);</w:t>
        <w:br/>
        <w:t xml:space="preserve">            })</w:t>
        <w:br/>
        <w:t xml:space="preserve">            .orElse(ResponseEntity.notFound().build()); // 404</w:t>
        <w:br/>
        <w:t xml:space="preserve">    }</w:t>
        <w:br/>
        <w:br/>
        <w:t xml:space="preserve">    // ─── DELETE ────────────────────────────────────────────</w:t>
        <w:br/>
        <w:t xml:space="preserve">    // DELETE /students/SV001</w:t>
        <w:br/>
        <w:t xml:space="preserve">    @DeleteMapping("/{id}")</w:t>
        <w:br/>
        <w:t xml:space="preserve">    public ResponseEntity&lt;?&gt; deleteStudent(@PathVariable String id) {</w:t>
        <w:br/>
        <w:t xml:space="preserve">        return sinhVienRepository.findById(id)</w:t>
        <w:br/>
        <w:t xml:space="preserve">            .map(sv -&gt; {</w:t>
        <w:br/>
        <w:t xml:space="preserve">                sinhVienRepository.delete(sv);</w:t>
        <w:br/>
        <w:t xml:space="preserve">                Map&lt;String, Object&gt; res = new HashMap&lt;&gt;();</w:t>
        <w:br/>
        <w:t xml:space="preserve">                res.put("success", true);</w:t>
        <w:br/>
        <w:t xml:space="preserve">                res.put("message", "Xóa thành công");</w:t>
        <w:br/>
        <w:t xml:space="preserve">                return ResponseEntity.ok(res);</w:t>
        <w:br/>
        <w:t xml:space="preserve">            })</w:t>
        <w:br/>
        <w:t xml:space="preserve">            .orElse(ResponseEntity.notFound().build()); // 404</w:t>
        <w:br/>
        <w:t xml:space="preserve">    }</w:t>
        <w:br/>
        <w:t>}</w:t>
      </w:r>
    </w:p>
    <w:p/>
    <w:p>
      <w:r>
        <w:rPr>
          <w:rFonts w:ascii="Consolas" w:hAnsi="Consolas"/>
          <w:b/>
          <w:color w:val="0070C0"/>
          <w:sz w:val="24"/>
        </w:rPr>
        <w:t>▶ 7.5 application.yml - Cấu hình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t>server:</w:t>
        <w:br/>
        <w:t xml:space="preserve">  port: 8080                    # port chạy server</w:t>
        <w:br/>
        <w:t xml:space="preserve">  servlet:</w:t>
        <w:br/>
        <w:t xml:space="preserve">    context-path: /api          # prefix cho tất cả URL</w:t>
        <w:br/>
        <w:br/>
        <w:t>spring:</w:t>
        <w:br/>
        <w:t xml:space="preserve">  datasource:</w:t>
        <w:br/>
        <w:t xml:space="preserve">    url: jdbc:sqlserver://localhost:1433;databaseName=QuanLyDiemSinhVien;encrypt=false</w:t>
        <w:br/>
        <w:t xml:space="preserve">    username: sa</w:t>
        <w:br/>
        <w:t xml:space="preserve">    password: yourpassword</w:t>
        <w:br/>
        <w:t xml:space="preserve">    driver-class-name: com.microsoft.sqlserver.jdbc.SQLServerDriver</w:t>
        <w:br/>
        <w:br/>
        <w:t xml:space="preserve">  jpa:</w:t>
        <w:br/>
        <w:t xml:space="preserve">    hibernate:</w:t>
        <w:br/>
        <w:t xml:space="preserve">      ddl-auto: none            # none: không tự tạo/xóa bảng</w:t>
        <w:br/>
        <w:t xml:space="preserve">                                # create: tạo bảng khi start</w:t>
        <w:br/>
        <w:t xml:space="preserve">                                # update: cập nhật bảng</w:t>
        <w:br/>
        <w:t xml:space="preserve">                                # create-drop: tạo rồi xóa khi stop</w:t>
        <w:br/>
        <w:t xml:space="preserve">    show-sql: true              # in SQL ra console</w:t>
        <w:br/>
        <w:t xml:space="preserve">    properties:</w:t>
        <w:br/>
        <w:t xml:space="preserve">      hibernate:</w:t>
        <w:br/>
        <w:t xml:space="preserve">        format_sql: true        # format SQL cho dễ đọc</w:t>
        <w:br/>
        <w:br/>
        <w:t>logging:</w:t>
        <w:br/>
        <w:t xml:space="preserve">  level:</w:t>
        <w:br/>
        <w:t xml:space="preserve">    root: INFO</w:t>
        <w:br/>
        <w:t xml:space="preserve">    com.studentmanagement: DEBUG  # log chi tiết cho package của mình</w:t>
      </w:r>
    </w:p>
    <w:p/>
    <w:p>
      <w:r>
        <w:rPr>
          <w:rFonts w:ascii="Consolas" w:hAnsi="Consolas"/>
          <w:b/>
          <w:color w:val="0070C0"/>
          <w:sz w:val="24"/>
        </w:rPr>
        <w:t>▶ 7.6 Luồng Request đầy đủ</w:t>
      </w:r>
    </w:p>
    <w:p>
      <w:pPr>
        <w:ind w:left="288"/>
        <w:shd w:val="clear" w:color="auto" w:fill="FFF3E0"/>
      </w:pPr>
      <w:r>
        <w:rPr>
          <w:rFonts w:ascii="Courier New" w:hAnsi="Courier New"/>
          <w:color w:val="005000"/>
          <w:sz w:val="18"/>
        </w:rPr>
        <w:br/>
        <w:t>POSTMAN gửi: POST http://localhost:8080/api/students</w:t>
        <w:br/>
        <w:t>Body: {"maSV":"SV101","hoTen":"Nguyen Van Test","maKhoa":"CNTT"}</w:t>
        <w:br/>
        <w:br/>
        <w:t>BƯỚC 1: Spring Boot nhận HTTP Request</w:t>
        <w:br/>
        <w:t xml:space="preserve">        ↓</w:t>
        <w:br/>
        <w:t>BƯỚC 2: Filter Chain</w:t>
        <w:br/>
        <w:t xml:space="preserve">        - CORS filter: kiểm tra origin</w:t>
        <w:br/>
        <w:t xml:space="preserve">        - Content-Type filter: kiểm tra JSON hợp lệ</w:t>
        <w:br/>
        <w:t xml:space="preserve">        - Nếu lỗi → 400 Bad Request (dừng)</w:t>
        <w:br/>
        <w:t xml:space="preserve">        ↓</w:t>
        <w:br/>
        <w:t>BƯỚC 3: DispatcherServlet</w:t>
        <w:br/>
        <w:t xml:space="preserve">        - Tìm Controller phù hợp với /students</w:t>
        <w:br/>
        <w:t xml:space="preserve">        - Tìm method phù hợp với POST</w:t>
        <w:br/>
        <w:t xml:space="preserve">        ↓</w:t>
        <w:br/>
        <w:t>BƯỚC 4: SinhVienController.createStudent()</w:t>
        <w:br/>
        <w:t xml:space="preserve">        - @RequestBody: Spring tự convert JSON → SinhVien object</w:t>
        <w:br/>
        <w:t xml:space="preserve">        - Kiểm tra existsById("SV101")</w:t>
        <w:br/>
        <w:t xml:space="preserve">        - Nếu trùng → return 400</w:t>
        <w:br/>
        <w:t xml:space="preserve">        ↓</w:t>
        <w:br/>
        <w:t>BƯỚC 5: SinhVienRepository.save(sv)</w:t>
        <w:br/>
        <w:t xml:space="preserve">        - JPA tạo SQL: INSERT INTO SINHVIEN VALUES (?,?,?,...)</w:t>
        <w:br/>
        <w:t xml:space="preserve">        ↓</w:t>
        <w:br/>
        <w:t>BƯỚC 6: SQL Server thực thi INSERT</w:t>
        <w:br/>
        <w:t xml:space="preserve">        - Thành công → trả SinhVien object đã lưu</w:t>
        <w:br/>
        <w:t xml:space="preserve">        - Lỗi → throw Exception</w:t>
        <w:br/>
        <w:t xml:space="preserve">        ↓</w:t>
        <w:br/>
        <w:t>BƯỚC 7: Controller nhận kết quả</w:t>
        <w:br/>
        <w:t xml:space="preserve">        - Tạo response: {success:true, data:{...}}</w:t>
        <w:br/>
        <w:t xml:space="preserve">        - return ResponseEntity.ok(response)</w:t>
        <w:br/>
        <w:t xml:space="preserve">        ↓</w:t>
        <w:br/>
        <w:t>BƯỚC 8: Spring Boot gửi HTTP Response</w:t>
        <w:br/>
        <w:t xml:space="preserve">        Status: 200 OK</w:t>
        <w:br/>
        <w:t xml:space="preserve">        Body: {"success":true,"message":"Thêm thành công","data":{...}}</w:t>
        <w:br/>
        <w:t xml:space="preserve">        ↓</w:t>
        <w:br/>
        <w:t>POSTMAN nhận response</w:t>
        <w:br/>
        <w:t>Tests script chạy: kiểm tra status=200, success=true → PASS</w:t>
        <w:br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