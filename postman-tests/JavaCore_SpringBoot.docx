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nsolas" w:hAnsi="Consolas"/>
          <w:b/>
          <w:color w:val="00467F"/>
          <w:sz w:val="36"/>
        </w:rPr>
        <w:t>JAVA CORE → SPRING BOOT</w:t>
        <w:br/>
        <w:t>HỌC QUA DỰ ÁN THỰC TẾ</w:t>
      </w:r>
    </w:p>
    <w:p/>
    <w:p>
      <w:r>
        <w:rPr>
          <w:rFonts w:ascii="Consolas" w:hAnsi="Consolas"/>
          <w:b/>
          <w:color w:val="00467F"/>
          <w:sz w:val="32"/>
        </w:rPr>
        <w:t>PHẦN 1: JAVA CORE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b/>
          <w:color w:val="0070C0"/>
          <w:sz w:val="26"/>
        </w:rPr>
        <w:t>1.1 Biến và Kiểu Dữ Liệu</w:t>
      </w:r>
    </w:p>
    <w:p>
      <w:pPr>
        <w:ind w:left="720"/>
        <w:shd w:val="clear" w:color="auto" w:fill="E8F5E9"/>
      </w:pPr>
      <w:r>
        <w:rPr>
          <w:rFonts w:ascii="Courier New" w:hAnsi="Courier New"/>
          <w:color w:val="006400"/>
          <w:sz w:val="18"/>
        </w:rPr>
        <w:br/>
        <w:t>┌─────────────────────────────────────────────────────┐</w:t>
        <w:br/>
        <w:t>│                  KIỂU DỮ LIỆU JAVA                  │</w:t>
        <w:br/>
        <w:t>├──────────────────────┬──────────────────────────────┤</w:t>
        <w:br/>
        <w:t>│  Primitive (nguyên)  │  Reference (tham chiếu)      │</w:t>
        <w:br/>
        <w:t>├──────────────────────┼──────────────────────────────┤</w:t>
        <w:br/>
        <w:t>│  int    → 1, 2, 3    │  String  → "Hello"           │</w:t>
        <w:br/>
        <w:t>│  double → 3.14       │  int[]   → {1,2,3}           │</w:t>
        <w:br/>
        <w:t>│  boolean→ true/false │  Object  → new GiangVien()   │</w:t>
        <w:br/>
        <w:t>│  char   → 'A'        │  List    → ArrayList&lt;&gt;()     │</w:t>
        <w:br/>
        <w:t>└──────────────────────┴──────────────────────────────┘</w:t>
        <w:br/>
      </w:r>
    </w:p>
    <w:p>
      <w:pPr>
        <w:ind w:left="432"/>
        <w:shd w:val="clear" w:color="auto" w:fill="F2F2F2"/>
      </w:pPr>
      <w:r>
        <w:rPr>
          <w:rFonts w:ascii="Courier New" w:hAnsi="Courier New"/>
          <w:color w:val="000000"/>
          <w:sz w:val="18"/>
        </w:rPr>
        <w:t>// Khai báo biến</w:t>
        <w:br/>
        <w:t>int soTinChi = 3;</w:t>
        <w:br/>
        <w:t>double diemTongKet = 8.5;</w:t>
        <w:br/>
        <w:t>boolean isPass = true;</w:t>
        <w:br/>
        <w:t>String maGV = "GV001";</w:t>
        <w:br/>
        <w:br/>
        <w:t>// Từ dự án thực tế</w:t>
        <w:br/>
        <w:t>String maSV = "SV001";</w:t>
        <w:br/>
        <w:t>float diemQT = 8.0f;</w:t>
        <w:br/>
        <w:t>float diemGK = 7.5f;</w:t>
        <w:br/>
        <w:t>float diemCK = 9.0f;</w:t>
        <w:br/>
        <w:t>float diemTK = diemQT * 0.1f + diemGK * 0.3f + diemCK * 0.6f; // = 8.45</w:t>
        <w:br/>
      </w:r>
    </w:p>
    <w:p>
      <w:r>
        <w:rPr>
          <w:rFonts w:ascii="Consolas" w:hAnsi="Consolas"/>
          <w:b/>
          <w:color w:val="0070C0"/>
          <w:sz w:val="26"/>
        </w:rPr>
        <w:t>1.2 Class và Object</w:t>
      </w:r>
    </w:p>
    <w:p>
      <w:pPr>
        <w:ind w:left="720"/>
        <w:shd w:val="clear" w:color="auto" w:fill="E8F5E9"/>
      </w:pPr>
      <w:r>
        <w:rPr>
          <w:rFonts w:ascii="Courier New" w:hAnsi="Courier New"/>
          <w:color w:val="006400"/>
          <w:sz w:val="18"/>
        </w:rPr>
        <w:br/>
        <w:t>CLASS = Bản thiết kế          OBJECT = Sản phẩm thực tế</w:t>
        <w:br/>
        <w:t>┌─────────────────────┐       ┌─────────────────────┐</w:t>
        <w:br/>
        <w:t>│   class GiangVien   │  →→→  │  gv = new GiangVien │</w:t>
        <w:br/>
        <w:t>│  ─────────────────  │       │  ─────────────────  │</w:t>
        <w:br/>
        <w:t>│  String maGV        │       │  maGV = "GV001"     │</w:t>
        <w:br/>
        <w:t>│  String hoTen       │       │  hoTen = "Nguyen A" │</w:t>
        <w:br/>
        <w:t>│  String email       │       │  email = "a@edu.vn" │</w:t>
        <w:br/>
        <w:t>│  ─────────────────  │       │  ─────────────────  │</w:t>
        <w:br/>
        <w:t>│  getMaGV()          │       │  gv.getMaGV()       │</w:t>
        <w:br/>
        <w:t>│  setMaGV()          │       │  gv.setMaGV("GV002")│</w:t>
        <w:br/>
        <w:t>└─────────────────────┘       └─────────────────────┘</w:t>
        <w:br/>
      </w:r>
    </w:p>
    <w:p>
      <w:pPr>
        <w:ind w:left="432"/>
        <w:shd w:val="clear" w:color="auto" w:fill="F2F2F2"/>
      </w:pPr>
      <w:r>
        <w:rPr>
          <w:rFonts w:ascii="Courier New" w:hAnsi="Courier New"/>
          <w:color w:val="000000"/>
          <w:sz w:val="18"/>
        </w:rPr>
        <w:t>// Định nghĩa class</w:t>
        <w:br/>
        <w:t>public class GiangVien {</w:t>
        <w:br/>
        <w:t xml:space="preserve">    private String maGV;</w:t>
        <w:br/>
        <w:t xml:space="preserve">    private String hoTen;</w:t>
        <w:br/>
        <w:br/>
        <w:t xml:space="preserve">    // Constructor</w:t>
        <w:br/>
        <w:t xml:space="preserve">    public GiangVien(String maGV, String hoTen) {</w:t>
        <w:br/>
        <w:t xml:space="preserve">        this.maGV = maGV;</w:t>
        <w:br/>
        <w:t xml:space="preserve">        this.hoTen = hoTen;</w:t>
        <w:br/>
        <w:t xml:space="preserve">    }</w:t>
        <w:br/>
        <w:br/>
        <w:t xml:space="preserve">    // Getter / Setter</w:t>
        <w:br/>
        <w:t xml:space="preserve">    public String getMaGV() { return maGV; }</w:t>
        <w:br/>
        <w:t xml:space="preserve">    public void setMaGV(String maGV) { this.maGV = maGV; }</w:t>
        <w:br/>
        <w:t>}</w:t>
        <w:br/>
        <w:br/>
        <w:t>// Tạo object</w:t>
        <w:br/>
        <w:t>GiangVien gv = new GiangVien("GV001", "Nguyen Van A");</w:t>
        <w:br/>
        <w:t>System.out.println(gv.getMaGV()); // GV001</w:t>
        <w:br/>
      </w:r>
    </w:p>
    <w:p>
      <w:r>
        <w:rPr>
          <w:rFonts w:ascii="Consolas" w:hAnsi="Consolas"/>
          <w:b/>
          <w:color w:val="0070C0"/>
          <w:sz w:val="26"/>
        </w:rPr>
        <w:t>1.3 Interface</w:t>
      </w:r>
    </w:p>
    <w:p>
      <w:pPr>
        <w:ind w:left="720"/>
        <w:shd w:val="clear" w:color="auto" w:fill="E8F5E9"/>
      </w:pPr>
      <w:r>
        <w:rPr>
          <w:rFonts w:ascii="Courier New" w:hAnsi="Courier New"/>
          <w:color w:val="006400"/>
          <w:sz w:val="18"/>
        </w:rPr>
        <w:br/>
        <w:t>Interface = Hợp đồng (quy định phải làm gì)</w:t>
        <w:br/>
        <w:t>Class = Người thực hiện hợp đồng</w:t>
        <w:br/>
        <w:br/>
        <w:t>┌──────────────────────┐</w:t>
        <w:br/>
        <w:t>│  &lt;&lt;interface&gt;&gt;       │</w:t>
        <w:br/>
        <w:t>│  Printable           │</w:t>
        <w:br/>
        <w:t>│  ─────────────────   │</w:t>
        <w:br/>
        <w:t>│  + print()  [trống]  │</w:t>
        <w:br/>
        <w:t>└──────────┬───────────┘</w:t>
        <w:br/>
        <w:t xml:space="preserve">           │ implements</w:t>
        <w:br/>
        <w:t xml:space="preserve">    ┌──────┴──────┐</w:t>
        <w:br/>
        <w:t xml:space="preserve">    │             │</w:t>
        <w:br/>
        <w:t>┌───▼───┐   ┌────▼────┐</w:t>
        <w:br/>
        <w:t>│Report │   │Invoice  │</w:t>
        <w:br/>
        <w:t>│print()│   │print()  │</w:t>
        <w:br/>
        <w:t>└───────┘   └─────────┘</w:t>
        <w:br/>
      </w:r>
    </w:p>
    <w:p>
      <w:pPr>
        <w:ind w:left="432"/>
        <w:shd w:val="clear" w:color="auto" w:fill="F2F2F2"/>
      </w:pPr>
      <w:r>
        <w:rPr>
          <w:rFonts w:ascii="Courier New" w:hAnsi="Courier New"/>
          <w:color w:val="000000"/>
          <w:sz w:val="18"/>
        </w:rPr>
        <w:t>// Interface</w:t>
        <w:br/>
        <w:t>public interface Printable {</w:t>
        <w:br/>
        <w:t xml:space="preserve">    void print(); // chỉ khai báo, không có code</w:t>
        <w:br/>
        <w:t>}</w:t>
        <w:br/>
        <w:br/>
        <w:t>// Class implement interface</w:t>
        <w:br/>
        <w:t>public class Report implements Printable {</w:t>
        <w:br/>
        <w:t xml:space="preserve">    @Override</w:t>
        <w:br/>
        <w:t xml:space="preserve">    public void print() {</w:t>
        <w:br/>
        <w:t xml:space="preserve">        System.out.println("In báo cáo...");</w:t>
        <w:br/>
        <w:t xml:space="preserve">    }</w:t>
        <w:br/>
        <w:t>}</w:t>
        <w:br/>
      </w:r>
    </w:p>
    <w:p>
      <w:r>
        <w:rPr>
          <w:rFonts w:ascii="Consolas" w:hAnsi="Consolas"/>
          <w:b/>
          <w:color w:val="0070C0"/>
          <w:sz w:val="26"/>
        </w:rPr>
        <w:t>1.4 Collections (Danh sách, Map)</w:t>
      </w:r>
    </w:p>
    <w:p>
      <w:pPr>
        <w:ind w:left="720"/>
        <w:shd w:val="clear" w:color="auto" w:fill="E8F5E9"/>
      </w:pPr>
      <w:r>
        <w:rPr>
          <w:rFonts w:ascii="Courier New" w:hAnsi="Courier New"/>
          <w:color w:val="006400"/>
          <w:sz w:val="18"/>
        </w:rPr>
        <w:br/>
        <w:t>┌─────────────────────────────────────────────────────────┐</w:t>
        <w:br/>
        <w:t>│                    JAVA COLLECTIONS                     │</w:t>
        <w:br/>
        <w:t>├─────────────────┬───────────────────┬───────────────────┤</w:t>
        <w:br/>
        <w:t>│   ArrayList     │      HashMap      │      HashSet      │</w:t>
        <w:br/>
        <w:t>├─────────────────┼───────────────────┼───────────────────┤</w:t>
        <w:br/>
        <w:t>│ [GV001, GV002,  │ "GV001" → GiangV  │ {GV001, GV002,   │</w:t>
        <w:br/>
        <w:t>│  GV003, ...]    │ "GV002" → GiangV  │  GV003} (no dup) │</w:t>
        <w:br/>
        <w:t>│                 │ "GV003" → GiangV  │                   │</w:t>
        <w:br/>
        <w:t>│ Có thứ tự       │ Key-Value pair    │ Không trùng lặp   │</w:t>
        <w:br/>
        <w:t>│ Cho phép trùng  │ Tìm nhanh theo key│                   │</w:t>
        <w:br/>
        <w:t>└─────────────────┴───────────────────┴───────────────────┘</w:t>
        <w:br/>
      </w:r>
    </w:p>
    <w:p>
      <w:pPr>
        <w:ind w:left="432"/>
        <w:shd w:val="clear" w:color="auto" w:fill="F2F2F2"/>
      </w:pPr>
      <w:r>
        <w:rPr>
          <w:rFonts w:ascii="Courier New" w:hAnsi="Courier New"/>
          <w:color w:val="000000"/>
          <w:sz w:val="18"/>
        </w:rPr>
        <w:t>// ArrayList - từ dự án thực tế</w:t>
        <w:br/>
        <w:t>ArrayList&lt;GiangVien&gt; list = dao.getAllGiangVien();</w:t>
        <w:br/>
        <w:t>for (GiangVien gv : list) {</w:t>
        <w:br/>
        <w:t xml:space="preserve">    System.out.println(gv.getMaGV() + " - " + gv.getHoTen());</w:t>
        <w:br/>
        <w:t>}</w:t>
        <w:br/>
        <w:br/>
        <w:t>// HashMap</w:t>
        <w:br/>
        <w:t>HashMap&lt;String, GiangVien&gt; map = new HashMap&lt;&gt;();</w:t>
        <w:br/>
        <w:t>map.put("GV001", gv1);</w:t>
        <w:br/>
        <w:t>GiangVien found = map.get("GV001"); // tìm nhanh</w:t>
        <w:br/>
        <w:br/>
        <w:t>// Stream API (Java 8+)</w:t>
        <w:br/>
        <w:t>boolean hasGV001 = list.stream()</w:t>
        <w:br/>
        <w:t xml:space="preserve">    .anyMatch(gv -&gt; "GV001".equals(gv.getMaGV()));</w:t>
        <w:br/>
      </w:r>
    </w:p>
    <w:p>
      <w:r>
        <w:rPr>
          <w:rFonts w:ascii="Consolas" w:hAnsi="Consolas"/>
          <w:b/>
          <w:color w:val="0070C0"/>
          <w:sz w:val="26"/>
        </w:rPr>
        <w:t>1.5 Exception Handling</w:t>
      </w:r>
    </w:p>
    <w:p>
      <w:pPr>
        <w:ind w:left="720"/>
        <w:shd w:val="clear" w:color="auto" w:fill="E8F5E9"/>
      </w:pPr>
      <w:r>
        <w:rPr>
          <w:rFonts w:ascii="Courier New" w:hAnsi="Courier New"/>
          <w:color w:val="006400"/>
          <w:sz w:val="18"/>
        </w:rPr>
        <w:br/>
        <w:t>LUỒNG XỬ LÝ EXCEPTION:</w:t>
        <w:br/>
        <w:br/>
        <w:t>try {                          ┌─────────────────┐</w:t>
        <w:br/>
        <w:t xml:space="preserve">    // code có thể lỗi    →→→  │  Nếu lỗi xảy ra │</w:t>
        <w:br/>
        <w:t xml:space="preserve">    dao.themSinhVien(sv);      └────────┬────────┘</w:t>
        <w:br/>
        <w:t>}                                       ↓</w:t>
        <w:br/>
        <w:t>catch (RuntimeException e) {   ┌─────────────────┐</w:t>
        <w:br/>
        <w:t xml:space="preserve">    // xử lý lỗi           ←←← │  Bắt lỗi ở đây  │</w:t>
        <w:br/>
        <w:t xml:space="preserve">    showError(e.getMessage());  └─────────────────┘</w:t>
        <w:br/>
        <w:t>}</w:t>
        <w:br/>
        <w:t>finally {                      ┌─────────────────┐</w:t>
        <w:br/>
        <w:t xml:space="preserve">    // luôn chạy           ←←← │  Luôn thực thi  │</w:t>
        <w:br/>
        <w:t xml:space="preserve">    closeConnection();          └─────────────────┘</w:t>
        <w:br/>
        <w:t>}</w:t>
        <w:br/>
      </w:r>
    </w:p>
    <w:p>
      <w:pPr>
        <w:ind w:left="432"/>
        <w:shd w:val="clear" w:color="auto" w:fill="F2F2F2"/>
      </w:pPr>
      <w:r>
        <w:rPr>
          <w:rFonts w:ascii="Courier New" w:hAnsi="Courier New"/>
          <w:color w:val="000000"/>
          <w:sz w:val="18"/>
        </w:rPr>
        <w:t>// Từ dự án thực tế - SinhvienDao</w:t>
        <w:br/>
        <w:t>public boolean themSinhVien(SinhVien sv) {</w:t>
        <w:br/>
        <w:t xml:space="preserve">    try {</w:t>
        <w:br/>
        <w:t xml:space="preserve">        String response = ApiClient.post("/students", jsonBody);</w:t>
        <w:br/>
        <w:t xml:space="preserve">        if (JsonParser.isSuccess(response)) {</w:t>
        <w:br/>
        <w:t xml:space="preserve">            return true;</w:t>
        <w:br/>
        <w:t xml:space="preserve">        } else {</w:t>
        <w:br/>
        <w:t xml:space="preserve">            String message = JsonParser.getMessage(response);</w:t>
        <w:br/>
        <w:t xml:space="preserve">            throw new RuntimeException(message); // ném lỗi</w:t>
        <w:br/>
        <w:t xml:space="preserve">        }</w:t>
        <w:br/>
        <w:t xml:space="preserve">    } catch (Exception e) {</w:t>
        <w:br/>
        <w:t xml:space="preserve">        throw new RuntimeException(e.getMessage()); // bắt và ném lại</w:t>
        <w:br/>
        <w:t xml:space="preserve">    }</w:t>
        <w:br/>
        <w:t>}</w:t>
        <w:br/>
      </w:r>
    </w:p>
    <w:p>
      <w:r>
        <w:br w:type="page"/>
      </w:r>
    </w:p>
    <w:p>
      <w:r>
        <w:rPr>
          <w:rFonts w:ascii="Consolas" w:hAnsi="Consolas"/>
          <w:b/>
          <w:color w:val="00467F"/>
          <w:sz w:val="32"/>
        </w:rPr>
        <w:t>PHẦN 2: SPRING BOOT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b/>
          <w:color w:val="0070C0"/>
          <w:sz w:val="26"/>
        </w:rPr>
        <w:t>2.1 Kiến Trúc Spring Boot (3 tầng)</w:t>
      </w:r>
    </w:p>
    <w:p>
      <w:pPr>
        <w:ind w:left="720"/>
        <w:shd w:val="clear" w:color="auto" w:fill="E8F5E9"/>
      </w:pPr>
      <w:r>
        <w:rPr>
          <w:rFonts w:ascii="Courier New" w:hAnsi="Courier New"/>
          <w:color w:val="006400"/>
          <w:sz w:val="18"/>
        </w:rPr>
        <w:br/>
        <w:t>┌─────────────────────────────────────────────────────────────┐</w:t>
        <w:br/>
        <w:t>│                    CLIENT (Postman / App)                    │</w:t>
        <w:br/>
        <w:t>│              gửi HTTP Request (JSON)                 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↓ HTTP</w:t>
        <w:br/>
        <w:t>┌──────────────────────────▼──────────────────────────────────┐</w:t>
        <w:br/>
        <w:t>│                    SPRING BOOT SERVER                        │</w:t>
        <w:br/>
        <w:t>│  ┌─────────────────────────────────────────────────────┐    │</w:t>
        <w:br/>
        <w:t>│  │  FILTER LAYER (Security, CORS, CSRF)                │    │</w:t>
        <w:br/>
        <w:t>│  │  Kiểm tra request hợp lệ trước khi vào controller  │    │</w:t>
        <w:br/>
        <w:t>│  └──────────────────────┬──────────────────────────────┘    │</w:t>
        <w:br/>
        <w:t>│                         ↓                                    │</w:t>
        <w:br/>
        <w:t>│  ┌──────────────────────▼──────────────────────────────┐    │</w:t>
        <w:br/>
        <w:t>│  │  CONTROLLER LAYER                                   │    │</w:t>
        <w:br/>
        <w:t>│  │  @RestController - nhận request, trả response       │    │</w:t>
        <w:br/>
        <w:t>│  │  AuthController, SinhVienController, ...            │    │</w:t>
        <w:br/>
        <w:t>│  └──────────────────────┬──────────────────────────────┘    │</w:t>
        <w:br/>
        <w:t>│                         ↓                                    │</w:t>
        <w:br/>
        <w:t>│  ┌──────────────────────▼──────────────────────────────┐    │</w:t>
        <w:br/>
        <w:t>│  │  REPOSITORY LAYER (JPA)                             │    │</w:t>
        <w:br/>
        <w:t>│  │  TaiKhoanRepository, SinhVienRepository, ...        │    │</w:t>
        <w:br/>
        <w:t>│  └──────────────────────┬──────────────────────────────┘    │</w:t>
        <w:br/>
        <w:t>│                         ↓                                    │</w:t>
        <w:br/>
        <w:t>└─────────────────────────┼───────────────────────────────────┘</w:t>
        <w:br/>
        <w:t xml:space="preserve">                          ↓ SQL</w:t>
        <w:br/>
        <w:t>┌─────────────────────────▼───────────────────────────────────┐</w:t>
        <w:br/>
        <w:t>│                    DATABASE (SQL Server)                     │</w:t>
        <w:br/>
        <w:t>│              TAIKHOAN, SINHVIEN, GIANGVIEN, ...         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r>
        <w:rPr>
          <w:rFonts w:ascii="Consolas" w:hAnsi="Consolas"/>
          <w:b/>
          <w:color w:val="0070C0"/>
          <w:sz w:val="26"/>
        </w:rPr>
        <w:t>2.2 Các Annotation Quan Trọng</w:t>
      </w:r>
    </w:p>
    <w:p>
      <w:pPr>
        <w:ind w:left="720"/>
        <w:shd w:val="clear" w:color="auto" w:fill="E8F5E9"/>
      </w:pPr>
      <w:r>
        <w:rPr>
          <w:rFonts w:ascii="Courier New" w:hAnsi="Courier New"/>
          <w:color w:val="006400"/>
          <w:sz w:val="18"/>
        </w:rPr>
        <w:br/>
        <w:t>┌────────────────────────────────────────────────────────────┐</w:t>
        <w:br/>
        <w:t>│                    ANNOTATION                              │</w:t>
        <w:br/>
        <w:t>├──────────────────────┬─────────────────────────────────────┤</w:t>
        <w:br/>
        <w:t>│  @RestController     │  Đây là REST API controller         │</w:t>
        <w:br/>
        <w:t>│  @RequestMapping     │  Base URL cho controller            │</w:t>
        <w:br/>
        <w:t>│  @GetMapping         │  Xử lý GET request                  │</w:t>
        <w:br/>
        <w:t>│  @PostMapping        │  Xử lý POST request                 │</w:t>
        <w:br/>
        <w:t>│  @PutMapping         │  Xử lý PUT request                  │</w:t>
        <w:br/>
        <w:t>│  @DeleteMapping      │  Xử lý DELETE request               │</w:t>
        <w:br/>
        <w:t>├──────────────────────┼─────────────────────────────────────┤</w:t>
        <w:br/>
        <w:t>│  @Entity             │  Class ánh xạ với bảng DB           │</w:t>
        <w:br/>
        <w:t>│  @Table(name="...")  │  Tên bảng trong DB                  │</w:t>
        <w:br/>
        <w:t>│  @Id                 │  Khóa chính                         │</w:t>
        <w:br/>
        <w:t>│  @Column(name="...") │  Tên cột trong DB                   │</w:t>
        <w:br/>
        <w:t>├──────────────────────┼─────────────────────────────────────┤</w:t>
        <w:br/>
        <w:t>│  @RequestBody        │  Đọc JSON từ body request           │</w:t>
        <w:br/>
        <w:t>│  @PathVariable       │  Đọc giá trị từ URL /students/{id}  │</w:t>
        <w:br/>
        <w:t>│  @RequestParam       │  Đọc query param ?keyword=abc       │</w:t>
        <w:br/>
        <w:t>├──────────────────────┼─────────────────────────────────────┤</w:t>
        <w:br/>
        <w:t>│  @CrossOrigin        │  Cho phép CORS từ domain khác       │</w:t>
        <w:br/>
        <w:t>│  @RequiredArgsConstr │  Lombok: tạo constructor tự động    │</w:t>
        <w:br/>
        <w:t>│  @Data               │  Lombok: tạo getter/setter tự động  │</w:t>
        <w:br/>
        <w:t>└──────────────────────┴─────────────────────────────────────┘</w:t>
        <w:br/>
      </w:r>
    </w:p>
    <w:p>
      <w:r>
        <w:rPr>
          <w:rFonts w:ascii="Consolas" w:hAnsi="Consolas"/>
          <w:b/>
          <w:color w:val="0070C0"/>
          <w:sz w:val="26"/>
        </w:rPr>
        <w:t>2.3 Entity - Ánh xạ với Database</w:t>
      </w:r>
    </w:p>
    <w:p>
      <w:pPr>
        <w:ind w:left="720"/>
        <w:shd w:val="clear" w:color="auto" w:fill="E8F5E9"/>
      </w:pPr>
      <w:r>
        <w:rPr>
          <w:rFonts w:ascii="Courier New" w:hAnsi="Courier New"/>
          <w:color w:val="006400"/>
          <w:sz w:val="18"/>
        </w:rPr>
        <w:br/>
        <w:t>DATABASE TABLE                    JAVA ENTITY CLASS</w:t>
        <w:br/>
        <w:t>─────────────────                 ─────────────────────────</w:t>
        <w:br/>
        <w:t>GIANGVIEN                         @Entity</w:t>
        <w:br/>
        <w:t xml:space="preserve">  ma_gv    VARCHAR(10)    ←→      @Id @Column("ma_gv")</w:t>
        <w:br/>
        <w:t xml:space="preserve">  ho_ten   NVARCHAR(100)  ←→      @Column("ho_ten")</w:t>
        <w:br/>
        <w:t xml:space="preserve">  email    VARCHAR(100)   ←→      @Column("email")</w:t>
        <w:br/>
        <w:t xml:space="preserve">  ma_khoa  VARCHAR(10)    ←→      @Column("ma_khoa")</w:t>
        <w:br/>
      </w:r>
    </w:p>
    <w:p>
      <w:pPr>
        <w:ind w:left="432"/>
        <w:shd w:val="clear" w:color="auto" w:fill="F2F2F2"/>
      </w:pPr>
      <w:r>
        <w:rPr>
          <w:rFonts w:ascii="Courier New" w:hAnsi="Courier New"/>
          <w:color w:val="000000"/>
          <w:sz w:val="18"/>
        </w:rPr>
        <w:t>// Từ dự án thực tế</w:t>
        <w:br/>
        <w:t>@Data                          // Lombok: tự tạo getter/setter</w:t>
        <w:br/>
        <w:t>@Entity</w:t>
        <w:br/>
        <w:t>@Table(name = "GIANGVIEN")     // tên bảng trong DB</w:t>
        <w:br/>
        <w:t>public class GiangVien {</w:t>
        <w:br/>
        <w:br/>
        <w:t xml:space="preserve">    @Id</w:t>
        <w:br/>
        <w:t xml:space="preserve">    @Column(name = "ma_gv")    // tên cột trong DB</w:t>
        <w:br/>
        <w:t xml:space="preserve">    private String maGV;</w:t>
        <w:br/>
        <w:br/>
        <w:t xml:space="preserve">    @Column(name = "ho_ten")</w:t>
        <w:br/>
        <w:t xml:space="preserve">    private String hoTen;</w:t>
        <w:br/>
        <w:br/>
        <w:t xml:space="preserve">    @Column(name = "email")</w:t>
        <w:br/>
        <w:t xml:space="preserve">    private String email;</w:t>
        <w:br/>
        <w:br/>
        <w:t xml:space="preserve">    @Column(name = "ma_khoa")</w:t>
        <w:br/>
        <w:t xml:space="preserve">    private String maKhoa;</w:t>
        <w:br/>
        <w:br/>
        <w:t xml:space="preserve">    // @Data tự tạo:</w:t>
        <w:br/>
        <w:t xml:space="preserve">    // getMaGV(), setMaGV(), getHoTen(), setHoTen(), ...</w:t>
        <w:br/>
        <w:t>}</w:t>
        <w:br/>
      </w:r>
    </w:p>
    <w:p>
      <w:r>
        <w:rPr>
          <w:rFonts w:ascii="Consolas" w:hAnsi="Consolas"/>
          <w:b/>
          <w:color w:val="0070C0"/>
          <w:sz w:val="26"/>
        </w:rPr>
        <w:t>2.4 Repository - Truy vấn Database</w:t>
      </w:r>
    </w:p>
    <w:p>
      <w:pPr>
        <w:ind w:left="720"/>
        <w:shd w:val="clear" w:color="auto" w:fill="E8F5E9"/>
      </w:pPr>
      <w:r>
        <w:rPr>
          <w:rFonts w:ascii="Courier New" w:hAnsi="Courier New"/>
          <w:color w:val="006400"/>
          <w:sz w:val="18"/>
        </w:rPr>
        <w:br/>
        <w:t>JpaRepository cung cấp sẵn các method:</w:t>
        <w:br/>
        <w:br/>
        <w:t>┌─────────────────────────────────────────────────────────┐</w:t>
        <w:br/>
        <w:t>│  JpaRepository&lt;GiangVien, String&gt;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findAll()           → SELECT * FROM GIANGVIEN          │</w:t>
        <w:br/>
        <w:t>│  findById("GV001")   → SELECT * WHERE ma_gv='GV001'     │</w:t>
        <w:br/>
        <w:t>│  save(gv)            → INSERT hoặc UPDATE               │</w:t>
        <w:br/>
        <w:t>│  delete(gv)          → DELETE WHERE ma_gv=?             │</w:t>
        <w:br/>
        <w:t>│  existsById("GV001") → SELECT COUNT(*) WHERE ma_gv=?    │</w:t>
        <w:br/>
        <w:t>│  count()             → SELECT COUNT(*) FROM GIANGVIEN   │</w:t>
        <w:br/>
        <w:t>└─────────────────────────────────────────────────────────┘</w:t>
        <w:br/>
      </w:r>
    </w:p>
    <w:p>
      <w:pPr>
        <w:ind w:left="432"/>
        <w:shd w:val="clear" w:color="auto" w:fill="F2F2F2"/>
      </w:pPr>
      <w:r>
        <w:rPr>
          <w:rFonts w:ascii="Courier New" w:hAnsi="Courier New"/>
          <w:color w:val="000000"/>
          <w:sz w:val="18"/>
        </w:rPr>
        <w:t>// Từ dự án thực tế</w:t>
        <w:br/>
        <w:t>public interface GiangVienRepository</w:t>
        <w:br/>
        <w:t xml:space="preserve">    extends JpaRepository&lt;GiangVien, String&gt; {</w:t>
        <w:br/>
        <w:br/>
        <w:t xml:space="preserve">    // JPA tự tạo SQL từ tên method:</w:t>
        <w:br/>
        <w:t xml:space="preserve">    List&lt;GiangVien&gt; findByHoTenContaining(String keyword);</w:t>
        <w:br/>
        <w:t xml:space="preserve">    // → SELECT * FROM GIANGVIEN WHERE ho_ten LIKE '%keyword%'</w:t>
        <w:br/>
        <w:t>}</w:t>
        <w:br/>
        <w:br/>
        <w:t>// Dùng trong Controller:</w:t>
        <w:br/>
        <w:t>List&lt;GiangVien&gt; list = giangVienRepository.findAll();</w:t>
        <w:br/>
        <w:t>Optional&lt;GiangVien&gt; gv = giangVienRepository.findById("GV001");</w:t>
        <w:br/>
        <w:t>boolean exists = giangVienRepository.existsById("GV001");</w:t>
        <w:br/>
      </w:r>
    </w:p>
    <w:p>
      <w:r>
        <w:rPr>
          <w:rFonts w:ascii="Consolas" w:hAnsi="Consolas"/>
          <w:b/>
          <w:color w:val="0070C0"/>
          <w:sz w:val="26"/>
        </w:rPr>
        <w:t>2.5 Controller - Xử lý Request</w:t>
      </w:r>
    </w:p>
    <w:p>
      <w:pPr>
        <w:ind w:left="720"/>
        <w:shd w:val="clear" w:color="auto" w:fill="E8F5E9"/>
      </w:pPr>
      <w:r>
        <w:rPr>
          <w:rFonts w:ascii="Courier New" w:hAnsi="Courier New"/>
          <w:color w:val="006400"/>
          <w:sz w:val="18"/>
        </w:rPr>
        <w:br/>
        <w:t>LUỒNG XỬ LÝ REQUEST TRONG CONTROLLER:</w:t>
        <w:br/>
        <w:br/>
        <w:t>Postman: GET /api/teachers/GV001</w:t>
        <w:br/>
        <w:t xml:space="preserve">              ↓</w:t>
        <w:br/>
        <w:t>@GetMapping("/{id}")</w:t>
        <w:br/>
        <w:t>getTeacherById(@PathVariable String id)</w:t>
        <w:br/>
        <w:t xml:space="preserve">              ↓</w:t>
        <w:br/>
        <w:t xml:space="preserve">    id = "GV001"</w:t>
        <w:br/>
        <w:t xml:space="preserve">              ↓</w:t>
        <w:br/>
        <w:t>giangVienRepository.findById("GV001")</w:t>
        <w:br/>
        <w:t xml:space="preserve">              ↓</w:t>
        <w:br/>
        <w:t xml:space="preserve">    ┌─────────────────┐</w:t>
        <w:br/>
        <w:t xml:space="preserve">    │  Tìm thấy?      │</w:t>
        <w:br/>
        <w:t xml:space="preserve">    └────┬────────────┘</w:t>
        <w:br/>
        <w:t xml:space="preserve">    YES  │         NO</w:t>
        <w:br/>
        <w:t xml:space="preserve">    ↓    │         ↓</w:t>
        <w:br/>
        <w:t>200 OK   │      404 Not Found</w:t>
        <w:br/>
        <w:t>+ data   │      (không có body)</w:t>
        <w:br/>
      </w:r>
    </w:p>
    <w:p>
      <w:pPr>
        <w:ind w:left="432"/>
        <w:shd w:val="clear" w:color="auto" w:fill="F2F2F2"/>
      </w:pPr>
      <w:r>
        <w:rPr>
          <w:rFonts w:ascii="Courier New" w:hAnsi="Courier New"/>
          <w:color w:val="000000"/>
          <w:sz w:val="18"/>
        </w:rPr>
        <w:t>// Từ dự án thực tế - GiangVienController</w:t>
        <w:br/>
        <w:t>@RestController</w:t>
        <w:br/>
        <w:t>@RequestMapping("/teachers")</w:t>
        <w:br/>
        <w:t>@RequiredArgsConstructor</w:t>
        <w:br/>
        <w:t>@CrossOrigin(origins = "*")</w:t>
        <w:br/>
        <w:t>public class GiangVienController {</w:t>
        <w:br/>
        <w:br/>
        <w:t xml:space="preserve">    private final GiangVienRepository giangVienRepository;</w:t>
        <w:br/>
        <w:br/>
        <w:t xml:space="preserve">    // GET /teachers → lấy tất cả</w:t>
        <w:br/>
        <w:t xml:space="preserve">    @GetMapping</w:t>
        <w:br/>
        <w:t xml:space="preserve">    public ResponseEntity&lt;List&lt;GiangVien&gt;&gt; getAllTeachers() {</w:t>
        <w:br/>
        <w:t xml:space="preserve">        return ResponseEntity.ok(giangVienRepository.findAll());</w:t>
        <w:br/>
        <w:t xml:space="preserve">    }</w:t>
        <w:br/>
        <w:br/>
        <w:t xml:space="preserve">    // GET /teachers/GV001 → lấy theo mã</w:t>
        <w:br/>
        <w:t xml:space="preserve">    @GetMapping("/{id}")</w:t>
        <w:br/>
        <w:t xml:space="preserve">    public ResponseEntity&lt;?&gt; getTeacherById(@PathVariable String id) {</w:t>
        <w:br/>
        <w:t xml:space="preserve">        return giangVienRepository.findById(id)</w:t>
        <w:br/>
        <w:t xml:space="preserve">            .map(ResponseEntity::ok)           // tìm thấy → 200</w:t>
        <w:br/>
        <w:t xml:space="preserve">            .orElse(ResponseEntity.notFound().build()); // không thấy → 404</w:t>
        <w:br/>
        <w:t xml:space="preserve">    }</w:t>
        <w:br/>
        <w:br/>
        <w:t xml:space="preserve">    // POST /teachers → thêm mới</w:t>
        <w:br/>
        <w:t xml:space="preserve">    @PostMapping</w:t>
        <w:br/>
        <w:t xml:space="preserve">    public ResponseEntity&lt;?&gt; createTeacher(@RequestBody GiangVien gv) {</w:t>
        <w:br/>
        <w:t xml:space="preserve">        // check trùng mã</w:t>
        <w:br/>
        <w:t xml:space="preserve">        if (giangVienRepository.existsById(gv.getMaGV())) {</w:t>
        <w:br/>
        <w:t xml:space="preserve">            Map&lt;String, Object&gt; res = new HashMap&lt;&gt;();</w:t>
        <w:br/>
        <w:t xml:space="preserve">            res.put("success", false);</w:t>
        <w:br/>
        <w:t xml:space="preserve">            res.put("message", "Mã GV đã tồn tại");</w:t>
        <w:br/>
        <w:t xml:space="preserve">            return ResponseEntity.badRequest().body(res); // 400</w:t>
        <w:br/>
        <w:t xml:space="preserve">        }</w:t>
        <w:br/>
        <w:t xml:space="preserve">        GiangVien saved = giangVienRepository.save(gv);</w:t>
        <w:br/>
        <w:t xml:space="preserve">        Map&lt;String, Object&gt; res = new HashMap&lt;&gt;();</w:t>
        <w:br/>
        <w:t xml:space="preserve">        res.put("success", true);</w:t>
        <w:br/>
        <w:t xml:space="preserve">        res.put("data", saved);</w:t>
        <w:br/>
        <w:t xml:space="preserve">        return ResponseEntity.ok(res); // 200</w:t>
        <w:br/>
        <w:t xml:space="preserve">    }</w:t>
        <w:br/>
        <w:br/>
        <w:t xml:space="preserve">    // DELETE /teachers/GV001 → xóa</w:t>
        <w:br/>
        <w:t xml:space="preserve">    @DeleteMapping("/{id}")</w:t>
        <w:br/>
        <w:t xml:space="preserve">    public ResponseEntity&lt;?&gt; deleteTeacher(@PathVariable String id) {</w:t>
        <w:br/>
        <w:t xml:space="preserve">        return giangVienRepository.findById(id)</w:t>
        <w:br/>
        <w:t xml:space="preserve">            .map(gv -&gt; {</w:t>
        <w:br/>
        <w:t xml:space="preserve">                giangVienRepository.delete(gv);</w:t>
        <w:br/>
        <w:t xml:space="preserve">                Map&lt;String, Object&gt; res = new HashMap&lt;&gt;();</w:t>
        <w:br/>
        <w:t xml:space="preserve">                res.put("success", true);</w:t>
        <w:br/>
        <w:t xml:space="preserve">                return ResponseEntity.ok(res);</w:t>
        <w:br/>
        <w:t xml:space="preserve">            })</w:t>
        <w:br/>
        <w:t xml:space="preserve">            .orElse(ResponseEntity.notFound().build());</w:t>
        <w:br/>
        <w:t xml:space="preserve">    }</w:t>
        <w:br/>
        <w:t>}</w:t>
        <w:br/>
      </w:r>
    </w:p>
    <w:p>
      <w:r>
        <w:rPr>
          <w:rFonts w:ascii="Consolas" w:hAnsi="Consolas"/>
          <w:b/>
          <w:color w:val="0070C0"/>
          <w:sz w:val="26"/>
        </w:rPr>
        <w:t>2.6 HTTP Status Codes</w:t>
      </w:r>
    </w:p>
    <w:p>
      <w:pPr>
        <w:ind w:left="720"/>
        <w:shd w:val="clear" w:color="auto" w:fill="E8F5E9"/>
      </w:pPr>
      <w:r>
        <w:rPr>
          <w:rFonts w:ascii="Courier New" w:hAnsi="Courier New"/>
          <w:color w:val="006400"/>
          <w:sz w:val="18"/>
        </w:rPr>
        <w:br/>
        <w:t>┌──────┬─────────────────────┬──────────────────────────────────┐</w:t>
        <w:br/>
        <w:t>│ Code │ Tên                 │ Khi nào dùng                     │</w:t>
        <w:br/>
        <w:t>├──────┼─────────────────────┼──────────────────────────────────┤</w:t>
        <w:br/>
        <w:t>│ 200  │ OK                  │ Request thành công               │</w:t>
        <w:br/>
        <w:t>│ 201  │ Created             │ Tạo mới thành công               │</w:t>
        <w:br/>
        <w:t>├──────┼─────────────────────┼──────────────────────────────────┤</w:t>
        <w:br/>
        <w:t>│ 400  │ Bad Request         │ Dữ liệu gửi lên sai/thiếu        │</w:t>
        <w:br/>
        <w:t>│ 401  │ Unauthorized        │ Chưa đăng nhập / sai mật khẩu   │</w:t>
        <w:br/>
        <w:t>│ 403  │ Forbidden           │ Không có quyền truy cập          │</w:t>
        <w:br/>
        <w:t>│ 404  │ Not Found           │ Không tìm thấy tài nguyên        │</w:t>
        <w:br/>
        <w:t>├──────┼─────────────────────┼──────────────────────────────────┤</w:t>
        <w:br/>
        <w:t>│ 500  │ Internal Server Err │ Lỗi code phía server (bug)       │</w:t>
        <w:br/>
        <w:t>└──────┴─────────────────────┴──────────────────────────────────┘</w:t>
        <w:br/>
        <w:br/>
        <w:t>Ví dụ thực tế trong dự án:</w:t>
        <w:br/>
        <w:t xml:space="preserve">  GET  /students/SV001        → 200 (tìm thấy)</w:t>
        <w:br/>
        <w:t xml:space="preserve">  GET  /students/SV999        → 404 (không tồn tại)</w:t>
        <w:br/>
        <w:t xml:space="preserve">  POST /students (trùng mã)   → 400 (mã đã tồn tại)</w:t>
        <w:br/>
        <w:t xml:space="preserve">  POST /auth/login (sai pass) → 401 (sai mật khẩu)</w:t>
        <w:br/>
      </w:r>
    </w:p>
    <w:p>
      <w:r>
        <w:rPr>
          <w:rFonts w:ascii="Consolas" w:hAnsi="Consolas"/>
          <w:b/>
          <w:color w:val="0070C0"/>
          <w:sz w:val="26"/>
        </w:rPr>
        <w:t>2.7 Cấu hình application.yml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000000"/>
          <w:sz w:val="18"/>
        </w:rPr>
        <w:t># Từ dự án thực tế</w:t>
        <w:br/>
        <w:t>server:</w:t>
        <w:br/>
        <w:t xml:space="preserve">  port: 8080          # server chạy ở port 8080</w:t>
        <w:br/>
        <w:t xml:space="preserve">  servlet:</w:t>
        <w:br/>
        <w:t xml:space="preserve">    context-path: /api  # tất cả URL bắt đầu bằng /api</w:t>
        <w:br/>
        <w:br/>
        <w:t>spring:</w:t>
        <w:br/>
        <w:t xml:space="preserve">  datasource:</w:t>
        <w:br/>
        <w:t xml:space="preserve">    url: jdbc:sqlserver://localhost:1433;databaseName=QuanLyDiemSinhVien</w:t>
        <w:br/>
        <w:t xml:space="preserve">    username: sa</w:t>
        <w:br/>
        <w:t xml:space="preserve">    password: yourpassword</w:t>
        <w:br/>
        <w:t xml:space="preserve">    driver-class-name: com.microsoft.sqlserver.jdbc.SQLServerDriver</w:t>
        <w:br/>
        <w:br/>
        <w:t xml:space="preserve">  jpa:</w:t>
        <w:br/>
        <w:t xml:space="preserve">    hibernate:</w:t>
        <w:br/>
        <w:t xml:space="preserve">      ddl-auto: none    # không tự tạo/xóa bảng</w:t>
        <w:br/>
        <w:t xml:space="preserve">    show-sql: true      # in SQL ra console để debug</w:t>
        <w:br/>
      </w:r>
    </w:p>
    <w:p>
      <w:r>
        <w:rPr>
          <w:rFonts w:ascii="Consolas" w:hAnsi="Consolas"/>
          <w:b/>
          <w:color w:val="0070C0"/>
          <w:sz w:val="26"/>
        </w:rPr>
        <w:t>2.8 Luồng Đăng Nhập Thực Tế (Dự án)</w:t>
      </w:r>
    </w:p>
    <w:p>
      <w:pPr>
        <w:ind w:left="720"/>
        <w:shd w:val="clear" w:color="auto" w:fill="E8F5E9"/>
      </w:pPr>
      <w:r>
        <w:rPr>
          <w:rFonts w:ascii="Courier New" w:hAnsi="Courier New"/>
          <w:color w:val="006400"/>
          <w:sz w:val="18"/>
        </w:rPr>
        <w:br/>
        <w:t>POSTMAN / Desktop App</w:t>
        <w:br/>
        <w:t xml:space="preserve">  POST /api/auth/login</w:t>
        <w:br/>
        <w:t xml:space="preserve">  Body: {"username":"admin","password":"admin123"}</w:t>
        <w:br/>
        <w:t xml:space="preserve">              ↓</w:t>
        <w:br/>
        <w:t xml:space="preserve">  ┌───────────────────────────────────────────┐</w:t>
        <w:br/>
        <w:t xml:space="preserve">  │  Spring Boot Filter Layer                 │</w:t>
        <w:br/>
        <w:t xml:space="preserve">  │  Kiểm tra Content-Type, format request    │</w:t>
        <w:br/>
        <w:t xml:space="preserve">  │  Nếu lỗi → 400 Bad Request (dừng ở đây)  │</w:t>
        <w:br/>
        <w:t xml:space="preserve">  └──────────────────┬────────────────────────┘</w:t>
        <w:br/>
        <w:t xml:space="preserve">                     ↓ (request hợp lệ)</w:t>
        <w:br/>
        <w:t xml:space="preserve">  ┌───────────────────────────────────────────┐</w:t>
        <w:br/>
        <w:t xml:space="preserve">  │  AuthController.login()                   │</w:t>
        <w:br/>
        <w:t xml:space="preserve">  │  1. Validate username (regex)             │</w:t>
        <w:br/>
        <w:t xml:space="preserve">  │     Nếu sai → 401 (dừng ở đây)           │</w:t>
        <w:br/>
        <w:t xml:space="preserve">  │  2. Tìm user trong DB                     │</w:t>
        <w:br/>
        <w:t xml:space="preserve">  └──────────────────┬────────────────────────┘</w:t>
        <w:br/>
        <w:t xml:space="preserve">                     ↓</w:t>
        <w:br/>
        <w:t xml:space="preserve">  ┌───────────────────────────────────────────┐</w:t>
        <w:br/>
        <w:t xml:space="preserve">  │  TaiKhoanRepository.findById(username)    │</w:t>
        <w:br/>
        <w:t xml:space="preserve">  │  SELECT * FROM TAIKHOAN WHERE             │</w:t>
        <w:br/>
        <w:t xml:space="preserve">  │  ten_dang_nhap = 'admin'                  │</w:t>
        <w:br/>
        <w:t xml:space="preserve">  └──────────────────┬────────────────────────┘</w:t>
        <w:br/>
        <w:t xml:space="preserve">                     ↓</w:t>
        <w:br/>
        <w:t xml:space="preserve">  ┌───────────────────────────────────────────┐</w:t>
        <w:br/>
        <w:t xml:space="preserve">  │  SQL Server                               │</w:t>
        <w:br/>
        <w:t xml:space="preserve">  │  Tìm thấy → trả TaiKhoan object          │</w:t>
        <w:br/>
        <w:t xml:space="preserve">  │  Không thấy → trả empty                  │</w:t>
        <w:br/>
        <w:t xml:space="preserve">  └──────────────────┬────────────────────────┘</w:t>
        <w:br/>
        <w:t xml:space="preserve">                     ↓</w:t>
        <w:br/>
        <w:t xml:space="preserve">  ┌───────────────────────────────────────────┐</w:t>
        <w:br/>
        <w:t xml:space="preserve">  │  AuthController (tiếp)                    │</w:t>
        <w:br/>
        <w:t xml:space="preserve">  │  So sánh password SHA-256                 │</w:t>
        <w:br/>
        <w:t xml:space="preserve">  │  Đúng  → 200 + {success:true, role:Admin} │</w:t>
        <w:br/>
        <w:t xml:space="preserve">  │  Sai   → 401 + {success:false}            │</w:t>
        <w:br/>
        <w:t xml:space="preserve">  └──────────────────┬────────────────────────┘</w:t>
        <w:br/>
        <w:t xml:space="preserve">                     ↓</w:t>
        <w:br/>
        <w:t xml:space="preserve">  POSTMAN nhận response</w:t>
        <w:br/>
        <w:t xml:space="preserve">  Script test: kiểm tra status + success</w:t>
        <w:br/>
        <w:t xml:space="preserve">  → PASS hoặc FAIL</w:t>
        <w:br/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